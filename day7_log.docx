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xmlns:ns0="http://schemas.openxmlformats.org/drawingml/2006/main" w:ascii="Microsoft YaHei" w:hAnsi="Microsoft YaHei" ns0:cs="Microsoft YaHei"/>
          <w:b/>
          <w:i w:val="0"/>
          <w:color w:val="000000"/>
          <w:sz w:val="44"/>
        </w:rPr>
        <w:t>6月22日项目开发日志</w:t>
      </w:r>
    </w:p>
    <w:p>
      <w:pPr>
        <w:jc w:val="center"/>
      </w:pPr>
      <w:r>
        <w:rPr>
          <w:rFonts xmlns:ns1="http://schemas.openxmlformats.org/drawingml/2006/main" w:ascii="Microsoft YaHei" w:hAnsi="Microsoft YaHei" ns1:cs="Microsoft YaHei"/>
          <w:b w:val="0"/>
          <w:i w:val="0"/>
          <w:color w:val="666666"/>
          <w:sz w:val="28"/>
        </w:rPr>
        <w:t>「智汇桥」——AI驱动的产学研用一体化智慧协同系统</w:t>
      </w:r>
    </w:p>
    <w:p/>
    <w:p>
      <w:pPr>
        <w:pStyle w:val="Heading1"/>
      </w:pPr>
      <w:r>
        <w:rPr>
          <w:rFonts xmlns:ns2="http://schemas.openxmlformats.org/drawingml/2006/main" w:ascii="Microsoft YaHei" w:hAnsi="Microsoft YaHei" ns2:cs="Microsoft YaHei"/>
          <w:b/>
          <w:i w:val="0"/>
          <w:color w:val="202020"/>
          <w:sz w:val="36"/>
        </w:rPr>
        <w:t>一、今日工作目标</w:t>
      </w:r>
    </w:p>
    <w:p>
      <w:pPr>
        <w:spacing w:line="336" w:lineRule="auto" w:after="80"/>
      </w:pPr>
      <w:r>
        <w:rPr>
          <w:rFonts xmlns:ns3="http://schemas.openxmlformats.org/drawingml/2006/main" w:ascii="Microsoft YaHei" w:hAnsi="Microsoft YaHei" ns3:cs="Microsoft YaHei"/>
          <w:b w:val="0"/>
          <w:i w:val="0"/>
          <w:color w:val="000000"/>
          <w:sz w:val="22"/>
        </w:rPr>
        <w:t>• 完善资源列表页与资源详情页的交互体验。</w:t>
      </w:r>
    </w:p>
    <w:p>
      <w:pPr>
        <w:spacing w:line="336" w:lineRule="auto" w:after="80"/>
      </w:pPr>
      <w:r>
        <w:rPr>
          <w:rFonts xmlns:ns4="http://schemas.openxmlformats.org/drawingml/2006/main" w:ascii="Microsoft YaHei" w:hAnsi="Microsoft YaHei" ns4:cs="Microsoft YaHei"/>
          <w:b w:val="0"/>
          <w:i w:val="0"/>
          <w:color w:val="000000"/>
          <w:sz w:val="22"/>
        </w:rPr>
        <w:t>• 新增「我的预约」页面，展示当前用户的预约记录。</w:t>
      </w:r>
    </w:p>
    <w:p>
      <w:pPr>
        <w:spacing w:line="336" w:lineRule="auto" w:after="80"/>
      </w:pPr>
      <w:r>
        <w:rPr>
          <w:rFonts xmlns:ns5="http://schemas.openxmlformats.org/drawingml/2006/main" w:ascii="Microsoft YaHei" w:hAnsi="Microsoft YaHei" ns5:cs="Microsoft YaHei"/>
          <w:b w:val="0"/>
          <w:i w:val="0"/>
          <w:color w:val="000000"/>
          <w:sz w:val="22"/>
        </w:rPr>
        <w:t>• 新增「发布闲置资源」页面，支持用户发布可借用资源。</w:t>
      </w:r>
    </w:p>
    <w:p>
      <w:pPr>
        <w:spacing w:line="336" w:lineRule="auto" w:after="80"/>
      </w:pPr>
      <w:r>
        <w:rPr>
          <w:rFonts xmlns:ns6="http://schemas.openxmlformats.org/drawingml/2006/main" w:ascii="Microsoft YaHei" w:hAnsi="Microsoft YaHei" ns6:cs="Microsoft YaHei"/>
          <w:b w:val="0"/>
          <w:i w:val="0"/>
          <w:color w:val="000000"/>
          <w:sz w:val="22"/>
        </w:rPr>
        <w:t>• 在路由与侧边栏菜单中注册新页面入口。</w:t>
      </w:r>
    </w:p>
    <w:p>
      <w:pPr>
        <w:spacing w:line="336" w:lineRule="auto" w:after="80"/>
      </w:pPr>
      <w:r>
        <w:rPr>
          <w:rFonts xmlns:ns7="http://schemas.openxmlformats.org/drawingml/2006/main" w:ascii="Microsoft YaHei" w:hAnsi="Microsoft YaHei" ns7:cs="Microsoft YaHei"/>
          <w:b w:val="0"/>
          <w:i w:val="0"/>
          <w:color w:val="000000"/>
          <w:sz w:val="22"/>
        </w:rPr>
        <w:t>• 修复资源预约接口中的日期格式解析问题。</w:t>
      </w:r>
    </w:p>
    <w:p>
      <w:pPr>
        <w:spacing w:line="336" w:lineRule="auto" w:after="80"/>
      </w:pPr>
      <w:r>
        <w:rPr>
          <w:rFonts xmlns:ns8="http://schemas.openxmlformats.org/drawingml/2006/main" w:ascii="Microsoft YaHei" w:hAnsi="Microsoft YaHei" ns8:cs="Microsoft YaHei"/>
          <w:b w:val="0"/>
          <w:i w:val="0"/>
          <w:color w:val="000000"/>
          <w:sz w:val="22"/>
        </w:rPr>
        <w:t>• 完善后端「发布闲置资源」接口，自动从 SecurityContext 获取所有者 ID。</w:t>
      </w:r>
    </w:p>
    <w:p>
      <w:pPr>
        <w:spacing w:line="336" w:lineRule="auto" w:after="80"/>
      </w:pPr>
      <w:r>
        <w:rPr>
          <w:rFonts xmlns:ns9="http://schemas.openxmlformats.org/drawingml/2006/main" w:ascii="Microsoft YaHei" w:hAnsi="Microsoft YaHei" ns9:cs="Microsoft YaHei"/>
          <w:b w:val="0"/>
          <w:i w:val="0"/>
          <w:color w:val="000000"/>
          <w:sz w:val="22"/>
        </w:rPr>
        <w:t>• 完善后端「我的预约列表」接口，返回资源名称便于前端展示。</w:t>
      </w:r>
    </w:p>
    <w:p>
      <w:pPr>
        <w:spacing w:line="336" w:lineRule="auto" w:after="80"/>
      </w:pPr>
      <w:r>
        <w:rPr>
          <w:rFonts xmlns:ns10="http://schemas.openxmlformats.org/drawingml/2006/main" w:ascii="Microsoft YaHei" w:hAnsi="Microsoft YaHei" ns10:cs="Microsoft YaHei"/>
          <w:b w:val="0"/>
          <w:i w:val="0"/>
          <w:color w:val="000000"/>
          <w:sz w:val="22"/>
        </w:rPr>
        <w:t>• 前后端联调验证资源预约全流程。</w:t>
      </w:r>
    </w:p>
    <w:p>
      <w:pPr>
        <w:spacing w:line="336" w:lineRule="auto" w:after="80"/>
      </w:pPr>
      <w:r>
        <w:rPr>
          <w:rFonts xmlns:ns11="http://schemas.openxmlformats.org/drawingml/2006/main" w:ascii="Microsoft YaHei" w:hAnsi="Microsoft YaHei" ns11:cs="Microsoft YaHei"/>
          <w:b w:val="0"/>
          <w:i w:val="0"/>
          <w:color w:val="000000"/>
          <w:sz w:val="22"/>
        </w:rPr>
        <w:t>• 截取关键页面截图，整理到 docs/day7/ 目录，并写入开发日志。</w:t>
      </w:r>
    </w:p>
    <w:p>
      <w:pPr>
        <w:pStyle w:val="Heading1"/>
      </w:pPr>
      <w:r>
        <w:rPr>
          <w:rFonts xmlns:ns12="http://schemas.openxmlformats.org/drawingml/2006/main" w:ascii="Microsoft YaHei" w:hAnsi="Microsoft YaHei" ns12:cs="Microsoft YaHei"/>
          <w:b/>
          <w:i w:val="0"/>
          <w:color w:val="202020"/>
          <w:sz w:val="36"/>
        </w:rPr>
        <w:t>二、今日完成内容</w:t>
      </w:r>
    </w:p>
    <w:p>
      <w:pPr>
        <w:spacing w:line="336" w:lineRule="auto" w:after="120"/>
      </w:pPr>
      <w:r>
        <w:rPr>
          <w:rFonts xmlns:ns13="http://schemas.openxmlformats.org/drawingml/2006/main" w:ascii="Microsoft YaHei" w:hAnsi="Microsoft YaHei" ns13:cs="Microsoft YaHei"/>
          <w:b w:val="0"/>
          <w:i w:val="0"/>
          <w:color w:val="000000"/>
          <w:sz w:val="22"/>
        </w:rPr>
        <w:t>Day 7 完成了资源流转模块前端页面的开发与前后端联调，新增了「我的预约」和「发布闲置资源」页面，修复了资源预约日期格式解析问题，并完善了后端发布资源接口与我的预约列表接口。</w:t>
      </w:r>
    </w:p>
    <w:p>
      <w:pPr>
        <w:pStyle w:val="Heading1"/>
      </w:pPr>
      <w:r>
        <w:rPr>
          <w:rFonts xmlns:ns14="http://schemas.openxmlformats.org/drawingml/2006/main" w:ascii="Microsoft YaHei" w:hAnsi="Microsoft YaHei" ns14:cs="Microsoft YaHei"/>
          <w:b/>
          <w:i w:val="0"/>
          <w:color w:val="202020"/>
          <w:sz w:val="36"/>
        </w:rPr>
        <w:t>三、关键页面截图</w:t>
      </w:r>
    </w:p>
    <w:p>
      <w:pPr>
        <w:spacing w:line="336" w:lineRule="auto" w:after="120"/>
      </w:pPr>
      <w:r>
        <w:rPr>
          <w:rFonts xmlns:ns15="http://schemas.openxmlformats.org/drawingml/2006/main" w:ascii="Microsoft YaHei" w:hAnsi="Microsoft YaHei" ns15:cs="Microsoft YaHei"/>
          <w:b w:val="0"/>
          <w:i w:val="0"/>
          <w:color w:val="000000"/>
          <w:sz w:val="22"/>
        </w:rPr>
        <w:t>以下截图为 Day 7 完成后，使用测试账号在本地开发环境实际访问各页面所得，图片统一存放于 docs/day7/ 目录。</w:t>
      </w:r>
    </w:p>
    <w:p>
      <w:pPr>
        <w:pStyle w:val="Heading2"/>
      </w:pPr>
      <w:r>
        <w:rPr>
          <w:rFonts xmlns:ns16="http://schemas.openxmlformats.org/drawingml/2006/main" w:ascii="Microsoft YaHei" w:hAnsi="Microsoft YaHei" ns16:cs="Microsoft YaHei"/>
          <w:b/>
          <w:i w:val="0"/>
          <w:color w:val="303333"/>
          <w:sz w:val="28"/>
        </w:rPr>
        <w:t>4.1 登录页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42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7-01-login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2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17="http://schemas.openxmlformats.org/drawingml/2006/main" w:ascii="Microsoft YaHei" w:hAnsi="Microsoft YaHei" ns17:cs="Microsoft YaHei"/>
          <w:b w:val="0"/>
          <w:i/>
          <w:color w:val="666666"/>
          <w:sz w:val="20"/>
        </w:rPr>
        <w:t>登录页使用统一认证布局，输入账号密码后自动写入 JWT Token 并跳转系统首页。</w:t>
      </w:r>
    </w:p>
    <w:p>
      <w:pPr>
        <w:pStyle w:val="Heading2"/>
      </w:pPr>
      <w:r>
        <w:rPr>
          <w:rFonts xmlns:ns18="http://schemas.openxmlformats.org/drawingml/2006/main" w:ascii="Microsoft YaHei" w:hAnsi="Microsoft YaHei" ns18:cs="Microsoft YaHei"/>
          <w:b/>
          <w:i w:val="0"/>
          <w:color w:val="303333"/>
          <w:sz w:val="28"/>
        </w:rPr>
        <w:t>4.2 资源列表页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425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7-02-resource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2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19="http://schemas.openxmlformats.org/drawingml/2006/main" w:ascii="Microsoft YaHei" w:hAnsi="Microsoft YaHei" ns19:cs="Microsoft YaHei"/>
          <w:b w:val="0"/>
          <w:i/>
          <w:color w:val="666666"/>
          <w:sz w:val="20"/>
        </w:rPr>
        <w:t>资源列表页以卡片形式展示闲置资源，支持按资源类型、资源状态筛选和关键词搜索。侧边栏「资源流转」子菜单已新增「我的预约」和「发布闲置资源」入口。</w:t>
      </w:r>
    </w:p>
    <w:p>
      <w:pPr>
        <w:pStyle w:val="Heading2"/>
      </w:pPr>
      <w:r>
        <w:rPr>
          <w:rFonts xmlns:ns20="http://schemas.openxmlformats.org/drawingml/2006/main" w:ascii="Microsoft YaHei" w:hAnsi="Microsoft YaHei" ns20:cs="Microsoft YaHei"/>
          <w:b/>
          <w:i w:val="0"/>
          <w:color w:val="303333"/>
          <w:sz w:val="28"/>
        </w:rPr>
        <w:t>4.3 资源详情页（学生视角）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425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7-03-resource-detail-stud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2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21="http://schemas.openxmlformats.org/drawingml/2006/main" w:ascii="Microsoft YaHei" w:hAnsi="Microsoft YaHei" ns21:cs="Microsoft YaHei"/>
          <w:b w:val="0"/>
          <w:i/>
          <w:color w:val="666666"/>
          <w:sz w:val="20"/>
        </w:rPr>
        <w:t>资源详情页左侧展示资源大图与缩略图，右侧展示资源名称、类型、状态、价格、位置、描述、借用规则及「立即预约」按钮。</w:t>
      </w:r>
    </w:p>
    <w:p>
      <w:pPr>
        <w:pStyle w:val="Heading2"/>
      </w:pPr>
      <w:r>
        <w:rPr>
          <w:rFonts xmlns:ns22="http://schemas.openxmlformats.org/drawingml/2006/main" w:ascii="Microsoft YaHei" w:hAnsi="Microsoft YaHei" ns22:cs="Microsoft YaHei"/>
          <w:b/>
          <w:i w:val="0"/>
          <w:color w:val="303333"/>
          <w:sz w:val="28"/>
        </w:rPr>
        <w:t>4.4 资源预约弹窗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42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7-04-booking-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2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23="http://schemas.openxmlformats.org/drawingml/2006/main" w:ascii="Microsoft YaHei" w:hAnsi="Microsoft YaHei" ns23:cs="Microsoft YaHei"/>
          <w:b w:val="0"/>
          <w:i/>
          <w:color w:val="666666"/>
          <w:sz w:val="20"/>
        </w:rPr>
        <w:t>学生点击「立即预约」后弹出预约对话框，选择开始时间、结束时间并填写用途说明即可提交。</w:t>
      </w:r>
    </w:p>
    <w:p>
      <w:pPr>
        <w:pStyle w:val="Heading2"/>
      </w:pPr>
      <w:r>
        <w:rPr>
          <w:rFonts xmlns:ns24="http://schemas.openxmlformats.org/drawingml/2006/main" w:ascii="Microsoft YaHei" w:hAnsi="Microsoft YaHei" ns24:cs="Microsoft YaHei"/>
          <w:b/>
          <w:i w:val="0"/>
          <w:color w:val="303333"/>
          <w:sz w:val="28"/>
        </w:rPr>
        <w:t>4.5 预约成功后的详情页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425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7-05-booking-su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2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25="http://schemas.openxmlformats.org/drawingml/2006/main" w:ascii="Microsoft YaHei" w:hAnsi="Microsoft YaHei" ns25:cs="Microsoft YaHei"/>
          <w:b w:val="0"/>
          <w:i/>
          <w:color w:val="666666"/>
          <w:sz w:val="20"/>
        </w:rPr>
        <w:t>预约提交成功后，页面下方的「预约记录」表格新增一条「待审批」记录，资源所有者可在该表格执行审批操作。</w:t>
      </w:r>
    </w:p>
    <w:p>
      <w:pPr>
        <w:pStyle w:val="Heading2"/>
      </w:pPr>
      <w:r>
        <w:rPr>
          <w:rFonts xmlns:ns26="http://schemas.openxmlformats.org/drawingml/2006/main" w:ascii="Microsoft YaHei" w:hAnsi="Microsoft YaHei" ns26:cs="Microsoft YaHei"/>
          <w:b/>
          <w:i w:val="0"/>
          <w:color w:val="303333"/>
          <w:sz w:val="28"/>
        </w:rPr>
        <w:t>4.6 我的预约列表页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425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7-06-my-book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2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27="http://schemas.openxmlformats.org/drawingml/2006/main" w:ascii="Microsoft YaHei" w:hAnsi="Microsoft YaHei" ns27:cs="Microsoft YaHei"/>
          <w:b w:val="0"/>
          <w:i/>
          <w:color w:val="666666"/>
          <w:sz w:val="20"/>
        </w:rPr>
        <w:t>「我的预约」页以表格形式展示当前用户的所有预约记录，包含资源名称、预约时间段、用途、状态、审批回复及操作按钮。</w:t>
      </w:r>
    </w:p>
    <w:p>
      <w:pPr>
        <w:pStyle w:val="Heading2"/>
      </w:pPr>
      <w:r>
        <w:rPr>
          <w:rFonts xmlns:ns28="http://schemas.openxmlformats.org/drawingml/2006/main" w:ascii="Microsoft YaHei" w:hAnsi="Microsoft YaHei" ns28:cs="Microsoft YaHei"/>
          <w:b/>
          <w:i w:val="0"/>
          <w:color w:val="303333"/>
          <w:sz w:val="28"/>
        </w:rPr>
        <w:t>4.7 发布闲置资源页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425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7-07-resource-publis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2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29="http://schemas.openxmlformats.org/drawingml/2006/main" w:ascii="Microsoft YaHei" w:hAnsi="Microsoft YaHei" ns29:cs="Microsoft YaHei"/>
          <w:b w:val="0"/>
          <w:i/>
          <w:color w:val="666666"/>
          <w:sz w:val="20"/>
        </w:rPr>
        <w:t>用户可在此发布新的闲置资源，填写资源名称、类型、位置、价格、图片、描述和借用规则，发布成功后跳转资源列表页。</w:t>
      </w:r>
    </w:p>
    <w:p>
      <w:pPr>
        <w:pStyle w:val="Heading2"/>
      </w:pPr>
      <w:r>
        <w:rPr>
          <w:rFonts xmlns:ns30="http://schemas.openxmlformats.org/drawingml/2006/main" w:ascii="Microsoft YaHei" w:hAnsi="Microsoft YaHei" ns30:cs="Microsoft YaHei"/>
          <w:b/>
          <w:i w:val="0"/>
          <w:color w:val="303333"/>
          <w:sz w:val="28"/>
        </w:rPr>
        <w:t>4.8 资源详情页（所有者视角）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425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7-08-resource-detail-own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2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31="http://schemas.openxmlformats.org/drawingml/2006/main" w:ascii="Microsoft YaHei" w:hAnsi="Microsoft YaHei" ns31:cs="Microsoft YaHei"/>
          <w:b w:val="0"/>
          <w:i/>
          <w:color w:val="666666"/>
          <w:sz w:val="20"/>
        </w:rPr>
        <w:t>教师/资源所有者进入自己发布的资源详情页，预约记录表格会显示审批操作入口（通过/拒绝/归还）。</w:t>
      </w:r>
    </w:p>
    <w:p>
      <w:pPr>
        <w:pStyle w:val="Heading2"/>
      </w:pPr>
      <w:r>
        <w:rPr>
          <w:rFonts xmlns:ns32="http://schemas.openxmlformats.org/drawingml/2006/main" w:ascii="Microsoft YaHei" w:hAnsi="Microsoft YaHei" ns32:cs="Microsoft YaHei"/>
          <w:b/>
          <w:i w:val="0"/>
          <w:color w:val="303333"/>
          <w:sz w:val="28"/>
        </w:rPr>
        <w:t>4.9 预约审批管理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425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7-09-booking-manage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2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33="http://schemas.openxmlformats.org/drawingml/2006/main" w:ascii="Microsoft YaHei" w:hAnsi="Microsoft YaHei" ns33:cs="Microsoft YaHei"/>
          <w:b w:val="0"/>
          <w:i/>
          <w:color w:val="666666"/>
          <w:sz w:val="20"/>
        </w:rPr>
        <w:t>资源所有者可在详情页对预约申请进行「通过」「拒绝」或「归还」操作，审批通过后资源状态自动变为「已借出」。</w:t>
      </w:r>
    </w:p>
    <w:p>
      <w:pPr>
        <w:pStyle w:val="Heading2"/>
      </w:pPr>
      <w:r>
        <w:rPr>
          <w:rFonts xmlns:ns34="http://schemas.openxmlformats.org/drawingml/2006/main" w:ascii="Microsoft YaHei" w:hAnsi="Microsoft YaHei" ns34:cs="Microsoft YaHei"/>
          <w:b/>
          <w:i w:val="0"/>
          <w:color w:val="303333"/>
          <w:sz w:val="28"/>
        </w:rPr>
        <w:t>4.10 资源列表 AI 配图效果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8217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7-resource-list-with-imag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1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35="http://schemas.openxmlformats.org/drawingml/2006/main" w:ascii="Microsoft YaHei" w:hAnsi="Microsoft YaHei" ns35:cs="Microsoft YaHei"/>
          <w:b w:val="0"/>
          <w:i/>
          <w:color w:val="666666"/>
          <w:sz w:val="20"/>
        </w:rPr>
        <w:t>使用 TRAE text_to_image 接口为每条闲置资源生成对应 AI 图片，并写入数据库 images 字段。资源列表页卡片现在可以正常显示示波器、服务器、图书、投影仪、会议室等真实配图，不再显示占位图。同时清理了因 spring.sql.init.mode=always 导致的 70 余条重复资源记录，并将该配置改为 never，防止后续重启再次插入重复数据。</w:t>
      </w:r>
    </w:p>
    <w:p>
      <w:pPr>
        <w:pStyle w:val="Heading1"/>
      </w:pPr>
      <w:r>
        <w:rPr>
          <w:rFonts xmlns:ns36="http://schemas.openxmlformats.org/drawingml/2006/main" w:ascii="Microsoft YaHei" w:hAnsi="Microsoft YaHei" ns36:cs="Microsoft YaHei"/>
          <w:b/>
          <w:i w:val="0"/>
          <w:color w:val="202020"/>
          <w:sz w:val="36"/>
        </w:rPr>
        <w:t>四、遇到的问题与解决方法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xmlns:ns37="http://schemas.openxmlformats.org/drawingml/2006/main" w:ascii="Microsoft YaHei" w:hAnsi="Microsoft YaHei" ns37:cs="Microsoft YaHei"/>
                <w:b/>
                <w:i w:val="0"/>
                <w:color w:val="000000"/>
                <w:sz w:val="20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xmlns:ns38="http://schemas.openxmlformats.org/drawingml/2006/main" w:ascii="Microsoft YaHei" w:hAnsi="Microsoft YaHei" ns38:cs="Microsoft YaHei"/>
                <w:b/>
                <w:i w:val="0"/>
                <w:color w:val="000000"/>
                <w:sz w:val="20"/>
              </w:rPr>
              <w:t>问题描述</w:t>
            </w:r>
          </w:p>
        </w:tc>
        <w:tc>
          <w:tcPr>
            <w:tcW w:type="dxa" w:w="2160"/>
          </w:tcPr>
          <w:p>
            <w:r>
              <w:rPr>
                <w:rFonts xmlns:ns39="http://schemas.openxmlformats.org/drawingml/2006/main" w:ascii="Microsoft YaHei" w:hAnsi="Microsoft YaHei" ns39:cs="Microsoft YaHei"/>
                <w:b/>
                <w:i w:val="0"/>
                <w:color w:val="000000"/>
                <w:sz w:val="20"/>
              </w:rPr>
              <w:t>原因分析</w:t>
            </w:r>
          </w:p>
        </w:tc>
        <w:tc>
          <w:tcPr>
            <w:tcW w:type="dxa" w:w="2160"/>
          </w:tcPr>
          <w:p>
            <w:r>
              <w:rPr>
                <w:rFonts xmlns:ns40="http://schemas.openxmlformats.org/drawingml/2006/main" w:ascii="Microsoft YaHei" w:hAnsi="Microsoft YaHei" ns40:cs="Microsoft YaHei"/>
                <w:b/>
                <w:i w:val="0"/>
                <w:color w:val="000000"/>
                <w:sz w:val="20"/>
              </w:rPr>
              <w:t>解决方法</w:t>
            </w:r>
          </w:p>
        </w:tc>
      </w:tr>
      <w:tr>
        <w:tc>
          <w:tcPr>
            <w:tcW w:type="dxa" w:w="2160"/>
          </w:tcPr>
          <w:p>
            <w:r>
              <w:rPr>
                <w:rFonts xmlns:ns41="http://schemas.openxmlformats.org/drawingml/2006/main" w:ascii="Microsoft YaHei" w:hAnsi="Microsoft YaHei" ns41:cs="Microsoft YaHe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xmlns:ns42="http://schemas.openxmlformats.org/drawingml/2006/main" w:ascii="Microsoft YaHei" w:hAnsi="Microsoft YaHei" ns42:cs="Microsoft YaHei"/>
                <w:b w:val="0"/>
                <w:i w:val="0"/>
                <w:color w:val="000000"/>
                <w:sz w:val="18"/>
              </w:rPr>
              <w:t>资源预约提交后后端返回「系统繁忙」</w:t>
            </w:r>
          </w:p>
        </w:tc>
        <w:tc>
          <w:tcPr>
            <w:tcW w:type="dxa" w:w="2160"/>
          </w:tcPr>
          <w:p>
            <w:r>
              <w:rPr>
                <w:rFonts xmlns:ns43="http://schemas.openxmlformats.org/drawingml/2006/main" w:ascii="Microsoft YaHei" w:hAnsi="Microsoft YaHei" ns43:cs="Microsoft YaHei"/>
                <w:b w:val="0"/>
                <w:i w:val="0"/>
                <w:color w:val="000000"/>
                <w:sz w:val="18"/>
              </w:rPr>
              <w:t>前端 el-date-picker 返回 YYYY-MM-DD HH:mm:ss 格式字符串，后端 LocalDateTime 默认只支持 ISO 格式</w:t>
            </w:r>
          </w:p>
        </w:tc>
        <w:tc>
          <w:tcPr>
            <w:tcW w:type="dxa" w:w="2160"/>
          </w:tcPr>
          <w:p>
            <w:r>
              <w:rPr>
                <w:rFonts xmlns:ns44="http://schemas.openxmlformats.org/drawingml/2006/main" w:ascii="Microsoft YaHei" w:hAnsi="Microsoft YaHei" ns44:cs="Microsoft YaHei"/>
                <w:b w:val="0"/>
                <w:i w:val="0"/>
                <w:color w:val="000000"/>
                <w:sz w:val="18"/>
              </w:rPr>
              <w:t>在 ResourceBooking 实体类的所有 LocalDateTime 字段上添加 @JsonFormat(pattern = "yyyy-MM-dd HH:mm:ss")</w:t>
            </w:r>
          </w:p>
        </w:tc>
      </w:tr>
      <w:tr>
        <w:tc>
          <w:tcPr>
            <w:tcW w:type="dxa" w:w="2160"/>
          </w:tcPr>
          <w:p>
            <w:r>
              <w:rPr>
                <w:rFonts xmlns:ns45="http://schemas.openxmlformats.org/drawingml/2006/main" w:ascii="Microsoft YaHei" w:hAnsi="Microsoft YaHei" ns45:cs="Microsoft YaHe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xmlns:ns46="http://schemas.openxmlformats.org/drawingml/2006/main" w:ascii="Microsoft YaHei" w:hAnsi="Microsoft YaHei" ns46:cs="Microsoft YaHei"/>
                <w:b w:val="0"/>
                <w:i w:val="0"/>
                <w:color w:val="000000"/>
                <w:sz w:val="18"/>
              </w:rPr>
              <w:t>我的预约列表不显示资源名称</w:t>
            </w:r>
          </w:p>
        </w:tc>
        <w:tc>
          <w:tcPr>
            <w:tcW w:type="dxa" w:w="2160"/>
          </w:tcPr>
          <w:p>
            <w:r>
              <w:rPr>
                <w:rFonts xmlns:ns47="http://schemas.openxmlformats.org/drawingml/2006/main" w:ascii="Microsoft YaHei" w:hAnsi="Microsoft YaHei" ns47:cs="Microsoft YaHei"/>
                <w:b w:val="0"/>
                <w:i w:val="0"/>
                <w:color w:val="000000"/>
                <w:sz w:val="18"/>
              </w:rPr>
              <w:t>后端 ResourceBooking 实体没有资源名称字段</w:t>
            </w:r>
          </w:p>
        </w:tc>
        <w:tc>
          <w:tcPr>
            <w:tcW w:type="dxa" w:w="2160"/>
          </w:tcPr>
          <w:p>
            <w:r>
              <w:rPr>
                <w:rFonts xmlns:ns48="http://schemas.openxmlformats.org/drawingml/2006/main" w:ascii="Microsoft YaHei" w:hAnsi="Microsoft YaHei" ns48:cs="Microsoft YaHei"/>
                <w:b w:val="0"/>
                <w:i w:val="0"/>
                <w:color w:val="000000"/>
                <w:sz w:val="18"/>
              </w:rPr>
              <w:t>添加 @TableField(exist = false) 的 resourceName 字段，并在 listMyBookings 接口中填充</w:t>
            </w:r>
          </w:p>
        </w:tc>
      </w:tr>
      <w:tr>
        <w:tc>
          <w:tcPr>
            <w:tcW w:type="dxa" w:w="2160"/>
          </w:tcPr>
          <w:p>
            <w:r>
              <w:rPr>
                <w:rFonts xmlns:ns49="http://schemas.openxmlformats.org/drawingml/2006/main" w:ascii="Microsoft YaHei" w:hAnsi="Microsoft YaHei" ns49:cs="Microsoft YaHe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xmlns:ns50="http://schemas.openxmlformats.org/drawingml/2006/main" w:ascii="Microsoft YaHei" w:hAnsi="Microsoft YaHei" ns50:cs="Microsoft YaHei"/>
                <w:b w:val="0"/>
                <w:i w:val="0"/>
                <w:color w:val="000000"/>
                <w:sz w:val="18"/>
              </w:rPr>
              <w:t>发布闲置资源接口未校验所有者</w:t>
            </w:r>
          </w:p>
        </w:tc>
        <w:tc>
          <w:tcPr>
            <w:tcW w:type="dxa" w:w="2160"/>
          </w:tcPr>
          <w:p>
            <w:r>
              <w:rPr>
                <w:rFonts xmlns:ns51="http://schemas.openxmlformats.org/drawingml/2006/main" w:ascii="Microsoft YaHei" w:hAnsi="Microsoft YaHei" ns51:cs="Microsoft YaHei"/>
                <w:b w:val="0"/>
                <w:i w:val="0"/>
                <w:color w:val="000000"/>
                <w:sz w:val="18"/>
              </w:rPr>
              <w:t>后端直接保存前端传入的 ownerId，存在伪造风险</w:t>
            </w:r>
          </w:p>
        </w:tc>
        <w:tc>
          <w:tcPr>
            <w:tcW w:type="dxa" w:w="2160"/>
          </w:tcPr>
          <w:p>
            <w:r>
              <w:rPr>
                <w:rFonts xmlns:ns52="http://schemas.openxmlformats.org/drawingml/2006/main" w:ascii="Microsoft YaHei" w:hAnsi="Microsoft YaHei" ns52:cs="Microsoft YaHei"/>
                <w:b w:val="0"/>
                <w:i w:val="0"/>
                <w:color w:val="000000"/>
                <w:sz w:val="18"/>
              </w:rPr>
              <w:t>在 publishResource 中从 SecurityContext 获取当前登录用户 ID 并强制设置为 ownerId</w:t>
            </w:r>
          </w:p>
        </w:tc>
      </w:tr>
      <w:tr>
        <w:tc>
          <w:tcPr>
            <w:tcW w:type="dxa" w:w="2160"/>
          </w:tcPr>
          <w:p>
            <w:r>
              <w:rPr>
                <w:rFonts xmlns:ns53="http://schemas.openxmlformats.org/drawingml/2006/main" w:ascii="Microsoft YaHei" w:hAnsi="Microsoft YaHei" ns53:cs="Microsoft YaHe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xmlns:ns54="http://schemas.openxmlformats.org/drawingml/2006/main" w:ascii="Microsoft YaHei" w:hAnsi="Microsoft YaHei" ns54:cs="Microsoft YaHei"/>
                <w:b w:val="0"/>
                <w:i w:val="0"/>
                <w:color w:val="000000"/>
                <w:sz w:val="18"/>
              </w:rPr>
              <w:t>资源列表页全部显示占位图</w:t>
            </w:r>
          </w:p>
        </w:tc>
        <w:tc>
          <w:tcPr>
            <w:tcW w:type="dxa" w:w="2160"/>
          </w:tcPr>
          <w:p>
            <w:r>
              <w:rPr>
                <w:rFonts xmlns:ns55="http://schemas.openxmlformats.org/drawingml/2006/main" w:ascii="Microsoft YaHei" w:hAnsi="Microsoft YaHei" ns55:cs="Microsoft YaHei"/>
                <w:b w:val="0"/>
                <w:i w:val="0"/>
                <w:color w:val="000000"/>
                <w:sz w:val="18"/>
              </w:rPr>
              <w:t>idle_resource 表积累大量重复记录，且 images 字段为无效占位 URL；spring.sql.init.mode=always 导致每次重启都插入重复数据</w:t>
            </w:r>
          </w:p>
        </w:tc>
        <w:tc>
          <w:tcPr>
            <w:tcW w:type="dxa" w:w="2160"/>
          </w:tcPr>
          <w:p>
            <w:r>
              <w:rPr>
                <w:rFonts xmlns:ns56="http://schemas.openxmlformats.org/drawingml/2006/main" w:ascii="Microsoft YaHei" w:hAnsi="Microsoft YaHei" ns56:cs="Microsoft YaHei"/>
                <w:b w:val="0"/>
                <w:i w:val="0"/>
                <w:color w:val="000000"/>
                <w:sz w:val="18"/>
              </w:rPr>
              <w:t>使用 TRAE text_to_image 接口生成 AI 图片 URL 写入数据库；清理重复记录；将 spring.sql.init.mode 改为 never</w:t>
            </w:r>
          </w:p>
        </w:tc>
      </w:tr>
    </w:tbl>
    <w:p>
      <w:pPr>
        <w:pStyle w:val="Heading1"/>
      </w:pPr>
      <w:r>
        <w:rPr>
          <w:rFonts xmlns:ns57="http://schemas.openxmlformats.org/drawingml/2006/main" w:ascii="Microsoft YaHei" w:hAnsi="Microsoft YaHei" ns57:cs="Microsoft YaHei"/>
          <w:b/>
          <w:i w:val="0"/>
          <w:color w:val="202020"/>
          <w:sz w:val="36"/>
        </w:rPr>
        <w:t>五、明日工作计划（2026年6月23日）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xmlns:ns58="http://schemas.openxmlformats.org/drawingml/2006/main" w:ascii="Microsoft YaHei" w:hAnsi="Microsoft YaHei" ns58:cs="Microsoft YaHei"/>
                <w:b/>
                <w:i w:val="0"/>
                <w:color w:val="000000"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rFonts xmlns:ns59="http://schemas.openxmlformats.org/drawingml/2006/main" w:ascii="Microsoft YaHei" w:hAnsi="Microsoft YaHei" ns59:cs="Microsoft YaHei"/>
                <w:b/>
                <w:i w:val="0"/>
                <w:color w:val="000000"/>
                <w:sz w:val="20"/>
              </w:rPr>
              <w:t>工作内容</w:t>
            </w:r>
          </w:p>
        </w:tc>
        <w:tc>
          <w:tcPr>
            <w:tcW w:type="dxa" w:w="2880"/>
          </w:tcPr>
          <w:p>
            <w:r>
              <w:rPr>
                <w:rFonts xmlns:ns60="http://schemas.openxmlformats.org/drawingml/2006/main" w:ascii="Microsoft YaHei" w:hAnsi="Microsoft YaHei" ns60:cs="Microsoft YaHei"/>
                <w:b/>
                <w:i w:val="0"/>
                <w:color w:val="000000"/>
                <w:sz w:val="20"/>
              </w:rPr>
              <w:t>预计产出</w:t>
            </w:r>
          </w:p>
        </w:tc>
      </w:tr>
      <w:tr>
        <w:tc>
          <w:tcPr>
            <w:tcW w:type="dxa" w:w="2880"/>
          </w:tcPr>
          <w:p>
            <w:r>
              <w:rPr>
                <w:rFonts xmlns:ns61="http://schemas.openxmlformats.org/drawingml/2006/main" w:ascii="Microsoft YaHei" w:hAnsi="Microsoft YaHei" ns61:cs="Microsoft YaHe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xmlns:ns62="http://schemas.openxmlformats.org/drawingml/2006/main" w:ascii="Microsoft YaHei" w:hAnsi="Microsoft YaHei" ns62:cs="Microsoft YaHei"/>
                <w:b w:val="0"/>
                <w:i w:val="0"/>
                <w:color w:val="000000"/>
                <w:sz w:val="18"/>
              </w:rPr>
              <w:t>开发教学辅助模块后端（学习资源、学习记录、收藏）</w:t>
            </w:r>
          </w:p>
        </w:tc>
        <w:tc>
          <w:tcPr>
            <w:tcW w:type="dxa" w:w="2880"/>
          </w:tcPr>
          <w:p>
            <w:r>
              <w:rPr>
                <w:rFonts xmlns:ns63="http://schemas.openxmlformats.org/drawingml/2006/main" w:ascii="Microsoft YaHei" w:hAnsi="Microsoft YaHei" ns63:cs="Microsoft YaHei"/>
                <w:b w:val="0"/>
                <w:i w:val="0"/>
                <w:color w:val="000000"/>
                <w:sz w:val="18"/>
              </w:rPr>
              <w:t>教学模块基础 API</w:t>
            </w:r>
          </w:p>
        </w:tc>
      </w:tr>
      <w:tr>
        <w:tc>
          <w:tcPr>
            <w:tcW w:type="dxa" w:w="2880"/>
          </w:tcPr>
          <w:p>
            <w:r>
              <w:rPr>
                <w:rFonts xmlns:ns64="http://schemas.openxmlformats.org/drawingml/2006/main" w:ascii="Microsoft YaHei" w:hAnsi="Microsoft YaHei" ns64:cs="Microsoft YaHe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xmlns:ns65="http://schemas.openxmlformats.org/drawingml/2006/main" w:ascii="Microsoft YaHei" w:hAnsi="Microsoft YaHei" ns65:cs="Microsoft YaHei"/>
                <w:b w:val="0"/>
                <w:i w:val="0"/>
                <w:color w:val="000000"/>
                <w:sz w:val="18"/>
              </w:rPr>
              <w:t>开发教学辅助模块前端（学习资源列表、学习中心）</w:t>
            </w:r>
          </w:p>
        </w:tc>
        <w:tc>
          <w:tcPr>
            <w:tcW w:type="dxa" w:w="2880"/>
          </w:tcPr>
          <w:p>
            <w:r>
              <w:rPr>
                <w:rFonts xmlns:ns66="http://schemas.openxmlformats.org/drawingml/2006/main" w:ascii="Microsoft YaHei" w:hAnsi="Microsoft YaHei" ns66:cs="Microsoft YaHei"/>
                <w:b w:val="0"/>
                <w:i w:val="0"/>
                <w:color w:val="000000"/>
                <w:sz w:val="18"/>
              </w:rPr>
              <w:t>教学模块页面与联调</w:t>
            </w:r>
          </w:p>
        </w:tc>
      </w:tr>
      <w:tr>
        <w:tc>
          <w:tcPr>
            <w:tcW w:type="dxa" w:w="2880"/>
          </w:tcPr>
          <w:p>
            <w:r>
              <w:rPr>
                <w:rFonts xmlns:ns67="http://schemas.openxmlformats.org/drawingml/2006/main" w:ascii="Microsoft YaHei" w:hAnsi="Microsoft YaHei" ns67:cs="Microsoft YaHe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xmlns:ns68="http://schemas.openxmlformats.org/drawingml/2006/main" w:ascii="Microsoft YaHei" w:hAnsi="Microsoft YaHei" ns68:cs="Microsoft YaHei"/>
                <w:b w:val="0"/>
                <w:i w:val="0"/>
                <w:color w:val="000000"/>
                <w:sz w:val="18"/>
              </w:rPr>
              <w:t>首页数据看板与管理后台页面开发</w:t>
            </w:r>
          </w:p>
        </w:tc>
        <w:tc>
          <w:tcPr>
            <w:tcW w:type="dxa" w:w="2880"/>
          </w:tcPr>
          <w:p>
            <w:r>
              <w:rPr>
                <w:rFonts xmlns:ns69="http://schemas.openxmlformats.org/drawingml/2006/main" w:ascii="Microsoft YaHei" w:hAnsi="Microsoft YaHei" ns69:cs="Microsoft YaHei"/>
                <w:b w:val="0"/>
                <w:i w:val="0"/>
                <w:color w:val="000000"/>
                <w:sz w:val="18"/>
              </w:rPr>
              <w:t>首页展示统计数据</w:t>
            </w:r>
          </w:p>
        </w:tc>
      </w:tr>
      <w:tr>
        <w:tc>
          <w:tcPr>
            <w:tcW w:type="dxa" w:w="2880"/>
          </w:tcPr>
          <w:p>
            <w:r>
              <w:rPr>
                <w:rFonts xmlns:ns70="http://schemas.openxmlformats.org/drawingml/2006/main" w:ascii="Microsoft YaHei" w:hAnsi="Microsoft YaHei" ns70:cs="Microsoft YaHe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xmlns:ns71="http://schemas.openxmlformats.org/drawingml/2006/main" w:ascii="Microsoft YaHei" w:hAnsi="Microsoft YaHei" ns71:cs="Microsoft YaHei"/>
                <w:b w:val="0"/>
                <w:i w:val="0"/>
                <w:color w:val="000000"/>
                <w:sz w:val="18"/>
              </w:rPr>
              <w:t>编写接口测试与完善异常处理</w:t>
            </w:r>
          </w:p>
        </w:tc>
        <w:tc>
          <w:tcPr>
            <w:tcW w:type="dxa" w:w="2880"/>
          </w:tcPr>
          <w:p>
            <w:r>
              <w:rPr>
                <w:rFonts xmlns:ns72="http://schemas.openxmlformats.org/drawingml/2006/main" w:ascii="Microsoft YaHei" w:hAnsi="Microsoft YaHei" ns72:cs="Microsoft YaHei"/>
                <w:b w:val="0"/>
                <w:i w:val="0"/>
                <w:color w:val="000000"/>
                <w:sz w:val="18"/>
              </w:rPr>
              <w:t>系统更稳定</w:t>
            </w:r>
          </w:p>
        </w:tc>
      </w:tr>
    </w:tbl>
    <w:p>
      <w:pPr>
        <w:pStyle w:val="Heading1"/>
      </w:pPr>
      <w:r>
        <w:rPr>
          <w:rFonts xmlns:ns73="http://schemas.openxmlformats.org/drawingml/2006/main" w:ascii="Microsoft YaHei" w:hAnsi="Microsoft YaHei" ns73:cs="Microsoft YaHei"/>
          <w:b/>
          <w:i w:val="0"/>
          <w:color w:val="202020"/>
          <w:sz w:val="36"/>
        </w:rPr>
        <w:t>六、备注</w:t>
      </w:r>
    </w:p>
    <w:p>
      <w:pPr>
        <w:spacing w:line="336" w:lineRule="auto" w:after="80"/>
      </w:pPr>
      <w:r>
        <w:rPr>
          <w:rFonts xmlns:ns74="http://schemas.openxmlformats.org/drawingml/2006/main" w:ascii="Microsoft YaHei" w:hAnsi="Microsoft YaHei" ns74:cs="Microsoft YaHei"/>
          <w:b w:val="0"/>
          <w:i w:val="0"/>
          <w:color w:val="000000"/>
          <w:sz w:val="22"/>
        </w:rPr>
        <w:t>• 今日已完成资源流转模块前端全部核心页面开发与联调，资源列表、资源详情、预约申请、我的预约、发布资源、审批/归还等功能均验证通过。</w:t>
      </w:r>
    </w:p>
    <w:p>
      <w:pPr>
        <w:spacing w:line="336" w:lineRule="auto" w:after="80"/>
      </w:pPr>
      <w:r>
        <w:rPr>
          <w:rFonts xmlns:ns75="http://schemas.openxmlformats.org/drawingml/2006/main" w:ascii="Microsoft YaHei" w:hAnsi="Microsoft YaHei" ns75:cs="Microsoft YaHei"/>
          <w:b w:val="0"/>
          <w:i w:val="0"/>
          <w:color w:val="000000"/>
          <w:sz w:val="22"/>
        </w:rPr>
        <w:t>• 前端生产构建通过，无阻塞性错误。</w:t>
      </w:r>
    </w:p>
    <w:p>
      <w:pPr>
        <w:spacing w:line="336" w:lineRule="auto" w:after="80"/>
      </w:pPr>
      <w:r>
        <w:rPr>
          <w:rFonts xmlns:ns76="http://schemas.openxmlformats.org/drawingml/2006/main" w:ascii="Microsoft YaHei" w:hAnsi="Microsoft YaHei" ns76:cs="Microsoft YaHei"/>
          <w:b w:val="0"/>
          <w:i w:val="0"/>
          <w:color w:val="000000"/>
          <w:sz w:val="22"/>
        </w:rPr>
        <w:t>• 所有关键页面截图已保存至 docs/day7/ 目录，并嵌入本日志文档。</w:t>
      </w:r>
    </w:p>
    <w:p>
      <w:pPr>
        <w:spacing w:line="336" w:lineRule="auto" w:after="80"/>
      </w:pPr>
      <w:r>
        <w:rPr>
          <w:rFonts xmlns:ns77="http://schemas.openxmlformats.org/drawingml/2006/main" w:ascii="Microsoft YaHei" w:hAnsi="Microsoft YaHei" ns77:cs="Microsoft YaHei"/>
          <w:b w:val="0"/>
          <w:i w:val="0"/>
          <w:color w:val="000000"/>
          <w:sz w:val="22"/>
        </w:rPr>
        <w:t>• 补充了资源列表 AI 配图效果截图与问题记录。</w:t>
      </w:r>
    </w:p>
    <w:p>
      <w:pPr>
        <w:spacing w:line="336" w:lineRule="auto" w:after="80"/>
      </w:pPr>
      <w:r>
        <w:rPr>
          <w:rFonts xmlns:ns78="http://schemas.openxmlformats.org/drawingml/2006/main" w:ascii="Microsoft YaHei" w:hAnsi="Microsoft YaHei" ns78:cs="Microsoft YaHei"/>
          <w:b w:val="0"/>
          <w:i w:val="0"/>
          <w:color w:val="000000"/>
          <w:sz w:val="22"/>
        </w:rPr>
        <w:t>• 明日重点推进教学辅助模块开发与首页数据看板。</w:t>
      </w:r>
    </w:p>
    <w:p/>
    <w:p>
      <w:pPr>
        <w:jc w:val="right"/>
      </w:pPr>
      <w:r>
        <w:rPr>
          <w:rFonts xmlns:ns79="http://schemas.openxmlformats.org/drawingml/2006/main" w:ascii="Microsoft YaHei" w:hAnsi="Microsoft YaHei" ns79:cs="Microsoft YaHei"/>
          <w:b w:val="0"/>
          <w:i w:val="0"/>
          <w:color w:val="666666"/>
          <w:sz w:val="20"/>
        </w:rPr>
        <w:t>记录人：罗智峰</w:t>
        <w:br/>
        <w:t>日期：2026年6月22日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xmlns:ns0="http://schemas.openxmlformats.org/drawingml/2006/main" w:ascii="Microsoft YaHei" w:hAnsi="Microsoft YaHei" ns0:cs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