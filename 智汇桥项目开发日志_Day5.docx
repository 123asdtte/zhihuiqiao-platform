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智汇桥项目开发日志 - Day 5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AI 驱动的产学研用一体化智慧协同系统</w:t>
      </w:r>
    </w:p>
    <w:p/>
    <w:p>
      <w:pPr>
        <w:pStyle w:val="Heading1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202020"/>
          <w:sz w:val="36"/>
        </w:rPr>
        <w:t>「智汇桥」——AI驱动的产学研用一体化智慧协同系统</w:t>
      </w:r>
    </w:p>
    <w:p>
      <w:pPr>
        <w:pStyle w:val="Heading1"/>
      </w:pPr>
      <w:r>
        <w:rPr>
          <w:rFonts xmlns:ns3="http://schemas.openxmlformats.org/drawingml/2006/main" w:ascii="Microsoft YaHei" w:hAnsi="Microsoft YaHei" ns3:cs="Microsoft YaHei"/>
          <w:b/>
          <w:i w:val="0"/>
          <w:color w:val="202020"/>
          <w:sz w:val="36"/>
        </w:rPr>
        <w:t>开发日志文档（Day 5）</w:t>
      </w:r>
    </w:p>
    <w:p>
      <w:pPr>
        <w:pStyle w:val="Heading2"/>
      </w:pPr>
      <w:r>
        <w:rPr>
          <w:rFonts xmlns:ns4="http://schemas.openxmlformats.org/drawingml/2006/main" w:ascii="Microsoft YaHei" w:hAnsi="Microsoft YaHei" ns4:cs="Microsoft YaHei"/>
          <w:b/>
          <w:i w:val="0"/>
          <w:color w:val="303333"/>
          <w:sz w:val="28"/>
        </w:rPr>
        <w:t>一、项目基本信息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xmlns:ns5="http://schemas.openxmlformats.org/drawingml/2006/main" w:ascii="Microsoft YaHei" w:hAnsi="Microsoft YaHei" ns5:cs="Microsoft YaHei"/>
                <w:b/>
                <w:i w:val="0"/>
                <w:color w:val="000000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xmlns:ns6="http://schemas.openxmlformats.org/drawingml/2006/main" w:ascii="Microsoft YaHei" w:hAnsi="Microsoft YaHei" ns6:cs="Microsoft YaHei"/>
                <w:b/>
                <w:i w:val="0"/>
                <w:color w:val="000000"/>
                <w:sz w:val="20"/>
              </w:rPr>
              <w:t>智汇桥——AI驱动的产学研用一体化智慧协同系统</w:t>
            </w:r>
          </w:p>
        </w:tc>
      </w:tr>
      <w:tr>
        <w:tc>
          <w:tcPr>
            <w:tcW w:type="dxa" w:w="4320"/>
          </w:tcPr>
          <w:p>
            <w:r>
              <w:rPr>
                <w:rFonts xmlns:ns7="http://schemas.openxmlformats.org/drawingml/2006/main" w:ascii="Microsoft YaHei" w:hAnsi="Microsoft YaHei" ns7:cs="Microsoft YaHei"/>
                <w:b w:val="0"/>
                <w:i w:val="0"/>
                <w:color w:val="000000"/>
                <w:sz w:val="18"/>
              </w:rPr>
              <w:t>项目定位</w:t>
            </w:r>
          </w:p>
        </w:tc>
        <w:tc>
          <w:tcPr>
            <w:tcW w:type="dxa" w:w="4320"/>
          </w:tcPr>
          <w:p>
            <w:r>
              <w:rPr>
                <w:rFonts xmlns:ns8="http://schemas.openxmlformats.org/drawingml/2006/main" w:ascii="Microsoft YaHei" w:hAnsi="Microsoft YaHei" ns8:cs="Microsoft YaHei"/>
                <w:b w:val="0"/>
                <w:i w:val="0"/>
                <w:color w:val="000000"/>
                <w:sz w:val="18"/>
              </w:rPr>
              <w:t>连接教师、学生、实验室与校企资源，打造师-生-机协同的智慧校园中心</w:t>
            </w:r>
          </w:p>
        </w:tc>
      </w:tr>
      <w:tr>
        <w:tc>
          <w:tcPr>
            <w:tcW w:type="dxa" w:w="4320"/>
          </w:tcPr>
          <w:p>
            <w:r>
              <w:rPr>
                <w:rFonts xmlns:ns9="http://schemas.openxmlformats.org/drawingml/2006/main" w:ascii="Microsoft YaHei" w:hAnsi="Microsoft YaHei" ns9:cs="Microsoft YaHei"/>
                <w:b w:val="0"/>
                <w:i w:val="0"/>
                <w:color w:val="000000"/>
                <w:sz w:val="18"/>
              </w:rPr>
              <w:t>核心模块</w:t>
            </w:r>
          </w:p>
        </w:tc>
        <w:tc>
          <w:tcPr>
            <w:tcW w:type="dxa" w:w="4320"/>
          </w:tcPr>
          <w:p>
            <w:r>
              <w:rPr>
                <w:rFonts xmlns:ns10="http://schemas.openxmlformats.org/drawingml/2006/main" w:ascii="Microsoft YaHei" w:hAnsi="Microsoft YaHei" ns10:cs="Microsoft YaHei"/>
                <w:b w:val="0"/>
                <w:i w:val="0"/>
                <w:color w:val="000000"/>
                <w:sz w:val="18"/>
              </w:rPr>
              <w:t>科研项目智能撮合、校园闲置资源流转、教学辅助个性化支持</w:t>
            </w:r>
          </w:p>
        </w:tc>
      </w:tr>
      <w:tr>
        <w:tc>
          <w:tcPr>
            <w:tcW w:type="dxa" w:w="4320"/>
          </w:tcPr>
          <w:p>
            <w:r>
              <w:rPr>
                <w:rFonts xmlns:ns11="http://schemas.openxmlformats.org/drawingml/2006/main" w:ascii="Microsoft YaHei" w:hAnsi="Microsoft YaHei" ns11:cs="Microsoft YaHei"/>
                <w:b w:val="0"/>
                <w:i w:val="0"/>
                <w:color w:val="000000"/>
                <w:sz w:val="18"/>
              </w:rPr>
              <w:t>技术路线</w:t>
            </w:r>
          </w:p>
        </w:tc>
        <w:tc>
          <w:tcPr>
            <w:tcW w:type="dxa" w:w="4320"/>
          </w:tcPr>
          <w:p>
            <w:r>
              <w:rPr>
                <w:rFonts xmlns:ns12="http://schemas.openxmlformats.org/drawingml/2006/main" w:ascii="Microsoft YaHei" w:hAnsi="Microsoft YaHei" ns12:cs="Microsoft YaHei"/>
                <w:b w:val="0"/>
                <w:i w:val="0"/>
                <w:color w:val="000000"/>
                <w:sz w:val="18"/>
              </w:rPr>
              <w:t>Spring Boot 3 + Vue 3 + MySQL 8.0 + Redis</w:t>
            </w:r>
          </w:p>
        </w:tc>
      </w:tr>
      <w:tr>
        <w:tc>
          <w:tcPr>
            <w:tcW w:type="dxa" w:w="4320"/>
          </w:tcPr>
          <w:p>
            <w:r>
              <w:rPr>
                <w:rFonts xmlns:ns13="http://schemas.openxmlformats.org/drawingml/2006/main" w:ascii="Microsoft YaHei" w:hAnsi="Microsoft YaHei" ns13:cs="Microsoft YaHei"/>
                <w:b w:val="0"/>
                <w:i w:val="0"/>
                <w:color w:val="000000"/>
                <w:sz w:val="18"/>
              </w:rPr>
              <w:t>开发周期</w:t>
            </w:r>
          </w:p>
        </w:tc>
        <w:tc>
          <w:tcPr>
            <w:tcW w:type="dxa" w:w="4320"/>
          </w:tcPr>
          <w:p>
            <w:r>
              <w:rPr>
                <w:rFonts xmlns:ns14="http://schemas.openxmlformats.org/drawingml/2006/main" w:ascii="Microsoft YaHei" w:hAnsi="Microsoft YaHei" ns14:cs="Microsoft YaHei"/>
                <w:b w:val="0"/>
                <w:i w:val="0"/>
                <w:color w:val="000000"/>
                <w:sz w:val="18"/>
              </w:rPr>
              <w:t>2026年6月—9月</w:t>
            </w:r>
          </w:p>
        </w:tc>
      </w:tr>
      <w:tr>
        <w:tc>
          <w:tcPr>
            <w:tcW w:type="dxa" w:w="4320"/>
          </w:tcPr>
          <w:p>
            <w:r>
              <w:rPr>
                <w:rFonts xmlns:ns15="http://schemas.openxmlformats.org/drawingml/2006/main" w:ascii="Microsoft YaHei" w:hAnsi="Microsoft YaHei" ns15:cs="Microsoft YaHei"/>
                <w:b w:val="0"/>
                <w:i w:val="0"/>
                <w:color w:val="000000"/>
                <w:sz w:val="18"/>
              </w:rPr>
              <w:t>文档日期</w:t>
            </w:r>
          </w:p>
        </w:tc>
        <w:tc>
          <w:tcPr>
            <w:tcW w:type="dxa" w:w="4320"/>
          </w:tcPr>
          <w:p>
            <w:r>
              <w:rPr>
                <w:rFonts xmlns:ns16="http://schemas.openxmlformats.org/drawingml/2006/main" w:ascii="Microsoft YaHei" w:hAnsi="Microsoft YaHei" ns16:cs="Microsoft YaHei"/>
                <w:b w:val="0"/>
                <w:i w:val="0"/>
                <w:color w:val="000000"/>
                <w:sz w:val="18"/>
              </w:rPr>
              <w:t>2026年6月19日</w:t>
            </w:r>
          </w:p>
        </w:tc>
      </w:tr>
    </w:tbl>
    <w:p/>
    <w:p>
      <w:pPr>
        <w:pStyle w:val="Heading2"/>
      </w:pPr>
      <w:r>
        <w:rPr>
          <w:rFonts xmlns:ns17="http://schemas.openxmlformats.org/drawingml/2006/main" w:ascii="Microsoft YaHei" w:hAnsi="Microsoft YaHei" ns17:cs="Microsoft YaHei"/>
          <w:b/>
          <w:i w:val="0"/>
          <w:color w:val="303333"/>
          <w:sz w:val="28"/>
        </w:rPr>
        <w:t>二、今日工作内容</w:t>
      </w:r>
    </w:p>
    <w:p>
      <w:pPr>
        <w:pStyle w:val="Heading3"/>
      </w:pPr>
      <w:r>
        <w:rPr>
          <w:rFonts xmlns:ns18="http://schemas.openxmlformats.org/drawingml/2006/main" w:ascii="Microsoft YaHei" w:hAnsi="Microsoft YaHei" ns18:cs="Microsoft YaHei"/>
          <w:b/>
          <w:i w:val="0"/>
          <w:color w:val="000000"/>
          <w:sz w:val="24"/>
        </w:rPr>
        <w:t>2.1 科研撮合模块开发</w:t>
      </w:r>
    </w:p>
    <w:p>
      <w:pPr>
        <w:spacing w:line="336" w:lineRule="auto" w:after="120"/>
        <w:ind w:firstLine="360"/>
      </w:pPr>
      <w:r>
        <w:rPr>
          <w:rFonts xmlns:ns19="http://schemas.openxmlformats.org/drawingml/2006/main" w:ascii="Microsoft YaHei" w:hAnsi="Microsoft YaHei" ns19:cs="Microsoft YaHei"/>
          <w:b w:val="0"/>
          <w:i w:val="0"/>
          <w:color w:val="000000"/>
          <w:sz w:val="22"/>
        </w:rPr>
        <w:t>完成科研撮合模块的后端开发：</w:t>
      </w:r>
    </w:p>
    <w:p>
      <w:pPr>
        <w:spacing w:line="336" w:lineRule="auto" w:after="80"/>
        <w:ind w:firstLine="360"/>
      </w:pPr>
      <w:r>
        <w:rPr>
          <w:rFonts xmlns:ns20="http://schemas.openxmlformats.org/drawingml/2006/main" w:ascii="Microsoft YaHei" w:hAnsi="Microsoft YaHei" ns20:cs="Microsoft YaHei"/>
          <w:b w:val="0"/>
          <w:i w:val="0"/>
          <w:color w:val="000000"/>
          <w:sz w:val="22"/>
        </w:rPr>
        <w:t xml:space="preserve">• </w:t>
      </w:r>
      <w:r>
        <w:rPr>
          <w:rFonts xmlns:ns21="http://schemas.openxmlformats.org/drawingml/2006/main" w:ascii="Microsoft YaHei" w:hAnsi="Microsoft YaHei" ns21:cs="Microsoft YaHei"/>
          <w:b/>
          <w:i w:val="0"/>
          <w:color w:val="000000"/>
          <w:sz w:val="22"/>
        </w:rPr>
        <w:t>实体类</w:t>
      </w:r>
      <w:r>
        <w:rPr>
          <w:rFonts xmlns:ns22="http://schemas.openxmlformats.org/drawingml/2006/main" w:ascii="Microsoft YaHei" w:hAnsi="Microsoft YaHei" ns22:cs="Microsoft YaHei"/>
          <w:b w:val="0"/>
          <w:i w:val="0"/>
          <w:color w:val="000000"/>
          <w:sz w:val="22"/>
        </w:rPr>
        <w:t>：编写 ResearcherProfile、ResearchProject、ProjectApplication、EnterpriseDemand 四个实体类，配置 MyBatis-Plus 注解</w:t>
      </w:r>
    </w:p>
    <w:p>
      <w:pPr>
        <w:spacing w:line="336" w:lineRule="auto" w:after="80"/>
        <w:ind w:firstLine="360"/>
      </w:pPr>
      <w:r>
        <w:rPr>
          <w:rFonts xmlns:ns23="http://schemas.openxmlformats.org/drawingml/2006/main" w:ascii="Microsoft YaHei" w:hAnsi="Microsoft YaHei" ns23:cs="Microsoft YaHei"/>
          <w:b w:val="0"/>
          <w:i w:val="0"/>
          <w:color w:val="000000"/>
          <w:sz w:val="22"/>
        </w:rPr>
        <w:t xml:space="preserve">• </w:t>
      </w:r>
      <w:r>
        <w:rPr>
          <w:rFonts xmlns:ns24="http://schemas.openxmlformats.org/drawingml/2006/main" w:ascii="Microsoft YaHei" w:hAnsi="Microsoft YaHei" ns24:cs="Microsoft YaHei"/>
          <w:b/>
          <w:i w:val="0"/>
          <w:color w:val="000000"/>
          <w:sz w:val="22"/>
        </w:rPr>
        <w:t>Mapper层</w:t>
      </w:r>
      <w:r>
        <w:rPr>
          <w:rFonts xmlns:ns25="http://schemas.openxmlformats.org/drawingml/2006/main" w:ascii="Microsoft YaHei" w:hAnsi="Microsoft YaHei" ns25:cs="Microsoft YaHei"/>
          <w:b w:val="0"/>
          <w:i w:val="0"/>
          <w:color w:val="000000"/>
          <w:sz w:val="22"/>
        </w:rPr>
        <w:t>：编写对应的 Mapper 接口，继承 BaseMapper，编写自定义查询方法（按领域筛选、按状态查询、全文搜索）</w:t>
      </w:r>
    </w:p>
    <w:p>
      <w:pPr>
        <w:spacing w:line="336" w:lineRule="auto" w:after="80"/>
        <w:ind w:firstLine="360"/>
      </w:pPr>
      <w:r>
        <w:rPr>
          <w:rFonts xmlns:ns26="http://schemas.openxmlformats.org/drawingml/2006/main" w:ascii="Microsoft YaHei" w:hAnsi="Microsoft YaHei" ns26:cs="Microsoft YaHei"/>
          <w:b w:val="0"/>
          <w:i w:val="0"/>
          <w:color w:val="000000"/>
          <w:sz w:val="22"/>
        </w:rPr>
        <w:t xml:space="preserve">• </w:t>
      </w:r>
      <w:r>
        <w:rPr>
          <w:rFonts xmlns:ns27="http://schemas.openxmlformats.org/drawingml/2006/main" w:ascii="Microsoft YaHei" w:hAnsi="Microsoft YaHei" ns27:cs="Microsoft YaHei"/>
          <w:b/>
          <w:i w:val="0"/>
          <w:color w:val="000000"/>
          <w:sz w:val="22"/>
        </w:rPr>
        <w:t>Service层</w:t>
      </w:r>
      <w:r>
        <w:rPr>
          <w:rFonts xmlns:ns28="http://schemas.openxmlformats.org/drawingml/2006/main" w:ascii="Microsoft YaHei" w:hAnsi="Microsoft YaHei" ns28:cs="Microsoft YaHei"/>
          <w:b w:val="0"/>
          <w:i w:val="0"/>
          <w:color w:val="000000"/>
          <w:sz w:val="22"/>
        </w:rPr>
        <w:t>：</w:t>
      </w:r>
    </w:p>
    <w:p>
      <w:pPr>
        <w:spacing w:line="336" w:lineRule="auto" w:after="80"/>
        <w:ind w:firstLine="360"/>
      </w:pPr>
      <w:r>
        <w:rPr>
          <w:rFonts xmlns:ns29="http://schemas.openxmlformats.org/drawingml/2006/main" w:ascii="Microsoft YaHei" w:hAnsi="Microsoft YaHei" ns29:cs="Microsoft YaHei"/>
          <w:b w:val="0"/>
          <w:i w:val="0"/>
          <w:color w:val="000000"/>
          <w:sz w:val="22"/>
        </w:rPr>
        <w:t>• 科研画像服务：创建/更新画像、根据用户ID查询画像</w:t>
      </w:r>
    </w:p>
    <w:p>
      <w:pPr>
        <w:spacing w:line="336" w:lineRule="auto" w:after="80"/>
        <w:ind w:firstLine="360"/>
      </w:pPr>
      <w:r>
        <w:rPr>
          <w:rFonts xmlns:ns30="http://schemas.openxmlformats.org/drawingml/2006/main" w:ascii="Microsoft YaHei" w:hAnsi="Microsoft YaHei" ns30:cs="Microsoft YaHei"/>
          <w:b w:val="0"/>
          <w:i w:val="0"/>
          <w:color w:val="000000"/>
          <w:sz w:val="22"/>
        </w:rPr>
        <w:t>• 科研项目服务：发布项目、分页查询项目列表、查询项目详情、更新项目状态</w:t>
      </w:r>
    </w:p>
    <w:p>
      <w:pPr>
        <w:spacing w:line="336" w:lineRule="auto" w:after="80"/>
        <w:ind w:firstLine="360"/>
      </w:pPr>
      <w:r>
        <w:rPr>
          <w:rFonts xmlns:ns31="http://schemas.openxmlformats.org/drawingml/2006/main" w:ascii="Microsoft YaHei" w:hAnsi="Microsoft YaHei" ns31:cs="Microsoft YaHei"/>
          <w:b w:val="0"/>
          <w:i w:val="0"/>
          <w:color w:val="000000"/>
          <w:sz w:val="22"/>
        </w:rPr>
        <w:t>• 项目申请服务：提交申请、查询申请列表、审核申请（通过/拒绝）</w:t>
      </w:r>
    </w:p>
    <w:p>
      <w:pPr>
        <w:spacing w:line="336" w:lineRule="auto" w:after="80"/>
        <w:ind w:firstLine="360"/>
      </w:pPr>
      <w:r>
        <w:rPr>
          <w:rFonts xmlns:ns32="http://schemas.openxmlformats.org/drawingml/2006/main" w:ascii="Microsoft YaHei" w:hAnsi="Microsoft YaHei" ns32:cs="Microsoft YaHei"/>
          <w:b w:val="0"/>
          <w:i w:val="0"/>
          <w:color w:val="000000"/>
          <w:sz w:val="22"/>
        </w:rPr>
        <w:t>• 企业需求服务：发布需求、查询需求列表、匹配项目</w:t>
      </w:r>
    </w:p>
    <w:p>
      <w:pPr>
        <w:spacing w:line="336" w:lineRule="auto" w:after="80"/>
        <w:ind w:firstLine="360"/>
      </w:pPr>
      <w:r>
        <w:rPr>
          <w:rFonts xmlns:ns33="http://schemas.openxmlformats.org/drawingml/2006/main" w:ascii="Microsoft YaHei" w:hAnsi="Microsoft YaHei" ns33:cs="Microsoft YaHei"/>
          <w:b w:val="0"/>
          <w:i w:val="0"/>
          <w:color w:val="000000"/>
          <w:sz w:val="22"/>
        </w:rPr>
        <w:t xml:space="preserve">• </w:t>
      </w:r>
      <w:r>
        <w:rPr>
          <w:rFonts xmlns:ns34="http://schemas.openxmlformats.org/drawingml/2006/main" w:ascii="Microsoft YaHei" w:hAnsi="Microsoft YaHei" ns34:cs="Microsoft YaHei"/>
          <w:b/>
          <w:i w:val="0"/>
          <w:color w:val="000000"/>
          <w:sz w:val="22"/>
        </w:rPr>
        <w:t>Controller层</w:t>
      </w:r>
      <w:r>
        <w:rPr>
          <w:rFonts xmlns:ns35="http://schemas.openxmlformats.org/drawingml/2006/main" w:ascii="Microsoft YaHei" w:hAnsi="Microsoft YaHei" ns35:cs="Microsoft YaHei"/>
          <w:b w:val="0"/>
          <w:i w:val="0"/>
          <w:color w:val="000000"/>
          <w:sz w:val="22"/>
        </w:rPr>
        <w:t>：暴露科研撮合模块核心接口</w:t>
      </w:r>
    </w:p>
    <w:p>
      <w:pPr>
        <w:spacing w:line="336" w:lineRule="auto" w:after="80"/>
        <w:ind w:firstLine="360"/>
      </w:pPr>
      <w:r>
        <w:rPr>
          <w:rFonts xmlns:ns36="http://schemas.openxmlformats.org/drawingml/2006/main" w:ascii="Microsoft YaHei" w:hAnsi="Microsoft YaHei" ns36:cs="Microsoft YaHei"/>
          <w:b w:val="0"/>
          <w:i w:val="0"/>
          <w:color w:val="000000"/>
          <w:sz w:val="22"/>
        </w:rPr>
        <w:t xml:space="preserve">• </w:t>
      </w:r>
      <w:r>
        <w:rPr>
          <w:rFonts xmlns:ns37="http://schemas.openxmlformats.org/drawingml/2006/main" w:ascii="Microsoft YaHei" w:hAnsi="Microsoft YaHei" ns37:cs="Microsoft YaHei"/>
          <w:b/>
          <w:i w:val="0"/>
          <w:color w:val="000000"/>
          <w:sz w:val="22"/>
        </w:rPr>
        <w:t>全文检索</w:t>
      </w:r>
      <w:r>
        <w:rPr>
          <w:rFonts xmlns:ns38="http://schemas.openxmlformats.org/drawingml/2006/main" w:ascii="Microsoft YaHei" w:hAnsi="Microsoft YaHei" ns38:cs="Microsoft YaHei"/>
          <w:b w:val="0"/>
          <w:i w:val="0"/>
          <w:color w:val="000000"/>
          <w:sz w:val="22"/>
        </w:rPr>
        <w:t>：利用 MySQL 的 ngram 解析器实现项目标题和描述的中文全文检索</w:t>
      </w:r>
    </w:p>
    <w:p>
      <w:pPr>
        <w:pStyle w:val="Heading3"/>
      </w:pPr>
      <w:r>
        <w:rPr>
          <w:rFonts xmlns:ns39="http://schemas.openxmlformats.org/drawingml/2006/main" w:ascii="Microsoft YaHei" w:hAnsi="Microsoft YaHei" ns39:cs="Microsoft YaHei"/>
          <w:b/>
          <w:i w:val="0"/>
          <w:color w:val="000000"/>
          <w:sz w:val="24"/>
        </w:rPr>
        <w:t>2.2 前端页面开发</w:t>
      </w:r>
    </w:p>
    <w:p>
      <w:pPr>
        <w:spacing w:line="336" w:lineRule="auto" w:after="120"/>
        <w:ind w:firstLine="360"/>
      </w:pPr>
      <w:r>
        <w:rPr>
          <w:rFonts xmlns:ns40="http://schemas.openxmlformats.org/drawingml/2006/main" w:ascii="Microsoft YaHei" w:hAnsi="Microsoft YaHei" ns40:cs="Microsoft YaHei"/>
          <w:b w:val="0"/>
          <w:i w:val="0"/>
          <w:color w:val="000000"/>
          <w:sz w:val="22"/>
        </w:rPr>
        <w:t>完成以下前端页面的开发：</w:t>
      </w:r>
    </w:p>
    <w:p>
      <w:pPr>
        <w:spacing w:line="336" w:lineRule="auto" w:after="80"/>
        <w:ind w:firstLine="360"/>
      </w:pPr>
      <w:r>
        <w:rPr>
          <w:rFonts xmlns:ns41="http://schemas.openxmlformats.org/drawingml/2006/main" w:ascii="Microsoft YaHei" w:hAnsi="Microsoft YaHei" ns41:cs="Microsoft YaHei"/>
          <w:b w:val="0"/>
          <w:i w:val="0"/>
          <w:color w:val="000000"/>
          <w:sz w:val="22"/>
        </w:rPr>
        <w:t xml:space="preserve">• </w:t>
      </w:r>
      <w:r>
        <w:rPr>
          <w:rFonts xmlns:ns42="http://schemas.openxmlformats.org/drawingml/2006/main" w:ascii="Microsoft YaHei" w:hAnsi="Microsoft YaHei" ns42:cs="Microsoft YaHei"/>
          <w:b/>
          <w:i w:val="0"/>
          <w:color w:val="000000"/>
          <w:sz w:val="22"/>
        </w:rPr>
        <w:t>登录页</w:t>
      </w:r>
      <w:r>
        <w:rPr>
          <w:rFonts xmlns:ns43="http://schemas.openxmlformats.org/drawingml/2006/main" w:ascii="Microsoft YaHei" w:hAnsi="Microsoft YaHei" ns43:cs="Microsoft YaHei"/>
          <w:b w:val="0"/>
          <w:i w:val="0"/>
          <w:color w:val="000000"/>
          <w:sz w:val="22"/>
        </w:rPr>
        <w:t>：用户名/密码表单、角色选择下拉框、登录按钮、跳转注册链接、表单校验</w:t>
      </w:r>
    </w:p>
    <w:p>
      <w:pPr>
        <w:spacing w:line="336" w:lineRule="auto" w:after="80"/>
        <w:ind w:firstLine="360"/>
      </w:pPr>
      <w:r>
        <w:rPr>
          <w:rFonts xmlns:ns44="http://schemas.openxmlformats.org/drawingml/2006/main" w:ascii="Microsoft YaHei" w:hAnsi="Microsoft YaHei" ns44:cs="Microsoft YaHei"/>
          <w:b w:val="0"/>
          <w:i w:val="0"/>
          <w:color w:val="000000"/>
          <w:sz w:val="22"/>
        </w:rPr>
        <w:t xml:space="preserve">• </w:t>
      </w:r>
      <w:r>
        <w:rPr>
          <w:rFonts xmlns:ns45="http://schemas.openxmlformats.org/drawingml/2006/main" w:ascii="Microsoft YaHei" w:hAnsi="Microsoft YaHei" ns45:cs="Microsoft YaHei"/>
          <w:b/>
          <w:i w:val="0"/>
          <w:color w:val="000000"/>
          <w:sz w:val="22"/>
        </w:rPr>
        <w:t>注册页</w:t>
      </w:r>
      <w:r>
        <w:rPr>
          <w:rFonts xmlns:ns46="http://schemas.openxmlformats.org/drawingml/2006/main" w:ascii="Microsoft YaHei" w:hAnsi="Microsoft YaHei" ns46:cs="Microsoft YaHei"/>
          <w:b w:val="0"/>
          <w:i w:val="0"/>
          <w:color w:val="000000"/>
          <w:sz w:val="22"/>
        </w:rPr>
        <w:t>：用户名/密码/确认密码/邮箱/手机号/角色选择，完整表单校验规则</w:t>
      </w:r>
    </w:p>
    <w:p>
      <w:pPr>
        <w:spacing w:line="336" w:lineRule="auto" w:after="80"/>
        <w:ind w:firstLine="360"/>
      </w:pPr>
      <w:r>
        <w:rPr>
          <w:rFonts xmlns:ns47="http://schemas.openxmlformats.org/drawingml/2006/main" w:ascii="Microsoft YaHei" w:hAnsi="Microsoft YaHei" ns47:cs="Microsoft YaHei"/>
          <w:b w:val="0"/>
          <w:i w:val="0"/>
          <w:color w:val="000000"/>
          <w:sz w:val="22"/>
        </w:rPr>
        <w:t xml:space="preserve">• </w:t>
      </w:r>
      <w:r>
        <w:rPr>
          <w:rFonts xmlns:ns48="http://schemas.openxmlformats.org/drawingml/2006/main" w:ascii="Microsoft YaHei" w:hAnsi="Microsoft YaHei" ns48:cs="Microsoft YaHei"/>
          <w:b/>
          <w:i w:val="0"/>
          <w:color w:val="000000"/>
          <w:sz w:val="22"/>
        </w:rPr>
        <w:t>科研项目列表页</w:t>
      </w:r>
      <w:r>
        <w:rPr>
          <w:rFonts xmlns:ns49="http://schemas.openxmlformats.org/drawingml/2006/main" w:ascii="Microsoft YaHei" w:hAnsi="Microsoft YaHei" ns49:cs="Microsoft YaHei"/>
          <w:b w:val="0"/>
          <w:i w:val="0"/>
          <w:color w:val="000000"/>
          <w:sz w:val="22"/>
        </w:rPr>
        <w:t>：</w:t>
      </w:r>
    </w:p>
    <w:p>
      <w:pPr>
        <w:spacing w:line="336" w:lineRule="auto" w:after="80"/>
        <w:ind w:firstLine="360"/>
      </w:pPr>
      <w:r>
        <w:rPr>
          <w:rFonts xmlns:ns50="http://schemas.openxmlformats.org/drawingml/2006/main" w:ascii="Microsoft YaHei" w:hAnsi="Microsoft YaHei" ns50:cs="Microsoft YaHei"/>
          <w:b w:val="0"/>
          <w:i w:val="0"/>
          <w:color w:val="000000"/>
          <w:sz w:val="22"/>
        </w:rPr>
        <w:t>• 搜索栏（关键词搜索 + 领域筛选下拉 + 状态筛选标签）</w:t>
      </w:r>
    </w:p>
    <w:p>
      <w:pPr>
        <w:spacing w:line="336" w:lineRule="auto" w:after="80"/>
        <w:ind w:firstLine="360"/>
      </w:pPr>
      <w:r>
        <w:rPr>
          <w:rFonts xmlns:ns51="http://schemas.openxmlformats.org/drawingml/2006/main" w:ascii="Microsoft YaHei" w:hAnsi="Microsoft YaHei" ns51:cs="Microsoft YaHei"/>
          <w:b w:val="0"/>
          <w:i w:val="0"/>
          <w:color w:val="000000"/>
          <w:sz w:val="22"/>
        </w:rPr>
        <w:t>• 项目卡片列表（标题、描述摘要、负责人、团队人数、状态标签）</w:t>
      </w:r>
    </w:p>
    <w:p>
      <w:pPr>
        <w:spacing w:line="336" w:lineRule="auto" w:after="80"/>
        <w:ind w:firstLine="360"/>
      </w:pPr>
      <w:r>
        <w:rPr>
          <w:rFonts xmlns:ns52="http://schemas.openxmlformats.org/drawingml/2006/main" w:ascii="Microsoft YaHei" w:hAnsi="Microsoft YaHei" ns52:cs="Microsoft YaHei"/>
          <w:b w:val="0"/>
          <w:i w:val="0"/>
          <w:color w:val="000000"/>
          <w:sz w:val="22"/>
        </w:rPr>
        <w:t>• 分页组件</w:t>
      </w:r>
    </w:p>
    <w:p>
      <w:pPr>
        <w:spacing w:line="336" w:lineRule="auto" w:after="80"/>
        <w:ind w:firstLine="360"/>
      </w:pPr>
      <w:r>
        <w:rPr>
          <w:rFonts xmlns:ns53="http://schemas.openxmlformats.org/drawingml/2006/main" w:ascii="Microsoft YaHei" w:hAnsi="Microsoft YaHei" ns53:cs="Microsoft YaHei"/>
          <w:b w:val="0"/>
          <w:i w:val="0"/>
          <w:color w:val="000000"/>
          <w:sz w:val="22"/>
        </w:rPr>
        <w:t xml:space="preserve">• </w:t>
      </w:r>
      <w:r>
        <w:rPr>
          <w:rFonts xmlns:ns54="http://schemas.openxmlformats.org/drawingml/2006/main" w:ascii="Microsoft YaHei" w:hAnsi="Microsoft YaHei" ns54:cs="Microsoft YaHei"/>
          <w:b/>
          <w:i w:val="0"/>
          <w:color w:val="000000"/>
          <w:sz w:val="22"/>
        </w:rPr>
        <w:t>项目详情页</w:t>
      </w:r>
      <w:r>
        <w:rPr>
          <w:rFonts xmlns:ns55="http://schemas.openxmlformats.org/drawingml/2006/main" w:ascii="Microsoft YaHei" w:hAnsi="Microsoft YaHei" ns55:cs="Microsoft YaHei"/>
          <w:b w:val="0"/>
          <w:i w:val="0"/>
          <w:color w:val="000000"/>
          <w:sz w:val="22"/>
        </w:rPr>
        <w:t>：项目完整信息展示、申请加入按钮、申请弹窗（填写动机）</w:t>
      </w:r>
    </w:p>
    <w:p>
      <w:pPr>
        <w:pStyle w:val="Heading3"/>
      </w:pPr>
      <w:r>
        <w:rPr>
          <w:rFonts xmlns:ns56="http://schemas.openxmlformats.org/drawingml/2006/main" w:ascii="Microsoft YaHei" w:hAnsi="Microsoft YaHei" ns56:cs="Microsoft YaHei"/>
          <w:b/>
          <w:i w:val="0"/>
          <w:color w:val="000000"/>
          <w:sz w:val="24"/>
        </w:rPr>
        <w:t>2.3 前后端联调</w:t>
      </w:r>
    </w:p>
    <w:p>
      <w:pPr>
        <w:spacing w:line="336" w:lineRule="auto" w:after="80"/>
        <w:ind w:firstLine="360"/>
      </w:pPr>
      <w:r>
        <w:rPr>
          <w:rFonts xmlns:ns57="http://schemas.openxmlformats.org/drawingml/2006/main" w:ascii="Microsoft YaHei" w:hAnsi="Microsoft YaHei" ns57:cs="Microsoft YaHei"/>
          <w:b w:val="0"/>
          <w:i w:val="0"/>
          <w:color w:val="000000"/>
          <w:sz w:val="22"/>
        </w:rPr>
        <w:t xml:space="preserve">• </w:t>
      </w:r>
      <w:r>
        <w:rPr>
          <w:rFonts xmlns:ns58="http://schemas.openxmlformats.org/drawingml/2006/main" w:ascii="Microsoft YaHei" w:hAnsi="Microsoft YaHei" ns58:cs="Microsoft YaHei"/>
          <w:b/>
          <w:i w:val="0"/>
          <w:color w:val="000000"/>
          <w:sz w:val="22"/>
        </w:rPr>
        <w:t>登录注册联调</w:t>
      </w:r>
      <w:r>
        <w:rPr>
          <w:rFonts xmlns:ns59="http://schemas.openxmlformats.org/drawingml/2006/main" w:ascii="Microsoft YaHei" w:hAnsi="Microsoft YaHei" ns59:cs="Microsoft YaHei"/>
          <w:b w:val="0"/>
          <w:i w:val="0"/>
          <w:color w:val="000000"/>
          <w:sz w:val="22"/>
        </w:rPr>
        <w:t>：</w:t>
      </w:r>
    </w:p>
    <w:p>
      <w:pPr>
        <w:spacing w:line="336" w:lineRule="auto" w:after="80"/>
        <w:ind w:firstLine="360"/>
      </w:pPr>
      <w:r>
        <w:rPr>
          <w:rFonts xmlns:ns60="http://schemas.openxmlformats.org/drawingml/2006/main" w:ascii="Microsoft YaHei" w:hAnsi="Microsoft YaHei" ns60:cs="Microsoft YaHei"/>
          <w:b w:val="0"/>
          <w:i w:val="0"/>
          <w:color w:val="000000"/>
          <w:sz w:val="22"/>
        </w:rPr>
        <w:t>• 注册请求成功发送，数据写入数据库，密码正确加密</w:t>
      </w:r>
    </w:p>
    <w:p>
      <w:pPr>
        <w:spacing w:line="336" w:lineRule="auto" w:after="80"/>
        <w:ind w:firstLine="360"/>
      </w:pPr>
      <w:r>
        <w:rPr>
          <w:rFonts xmlns:ns61="http://schemas.openxmlformats.org/drawingml/2006/main" w:ascii="Microsoft YaHei" w:hAnsi="Microsoft YaHei" ns61:cs="Microsoft YaHei"/>
          <w:b w:val="0"/>
          <w:i w:val="0"/>
          <w:color w:val="000000"/>
          <w:sz w:val="22"/>
        </w:rPr>
        <w:t>• 登录请求成功返回 Token，前端存储到 localStorage</w:t>
      </w:r>
    </w:p>
    <w:p>
      <w:pPr>
        <w:spacing w:line="336" w:lineRule="auto" w:after="80"/>
        <w:ind w:firstLine="360"/>
      </w:pPr>
      <w:r>
        <w:rPr>
          <w:rFonts xmlns:ns62="http://schemas.openxmlformats.org/drawingml/2006/main" w:ascii="Microsoft YaHei" w:hAnsi="Microsoft YaHei" ns62:cs="Microsoft YaHei"/>
          <w:b w:val="0"/>
          <w:i w:val="0"/>
          <w:color w:val="000000"/>
          <w:sz w:val="22"/>
        </w:rPr>
        <w:t>• 登录后自动跳转首页，首页请求携带 Token</w:t>
      </w:r>
    </w:p>
    <w:p>
      <w:pPr>
        <w:spacing w:line="336" w:lineRule="auto" w:after="80"/>
        <w:ind w:firstLine="360"/>
      </w:pPr>
      <w:r>
        <w:rPr>
          <w:rFonts xmlns:ns63="http://schemas.openxmlformats.org/drawingml/2006/main" w:ascii="Microsoft YaHei" w:hAnsi="Microsoft YaHei" ns63:cs="Microsoft YaHei"/>
          <w:b w:val="0"/>
          <w:i w:val="0"/>
          <w:color w:val="000000"/>
          <w:sz w:val="22"/>
        </w:rPr>
        <w:t xml:space="preserve">• </w:t>
      </w:r>
      <w:r>
        <w:rPr>
          <w:rFonts xmlns:ns64="http://schemas.openxmlformats.org/drawingml/2006/main" w:ascii="Microsoft YaHei" w:hAnsi="Microsoft YaHei" ns64:cs="Microsoft YaHei"/>
          <w:b/>
          <w:i w:val="0"/>
          <w:color w:val="000000"/>
          <w:sz w:val="22"/>
        </w:rPr>
        <w:t>Axios拦截器完善</w:t>
      </w:r>
      <w:r>
        <w:rPr>
          <w:rFonts xmlns:ns65="http://schemas.openxmlformats.org/drawingml/2006/main" w:ascii="Microsoft YaHei" w:hAnsi="Microsoft YaHei" ns65:cs="Microsoft YaHei"/>
          <w:b w:val="0"/>
          <w:i w:val="0"/>
          <w:color w:val="000000"/>
          <w:sz w:val="22"/>
        </w:rPr>
        <w:t>：</w:t>
      </w:r>
    </w:p>
    <w:p>
      <w:pPr>
        <w:spacing w:line="336" w:lineRule="auto" w:after="80"/>
        <w:ind w:firstLine="360"/>
      </w:pPr>
      <w:r>
        <w:rPr>
          <w:rFonts xmlns:ns66="http://schemas.openxmlformats.org/drawingml/2006/main" w:ascii="Microsoft YaHei" w:hAnsi="Microsoft YaHei" ns66:cs="Microsoft YaHei"/>
          <w:b w:val="0"/>
          <w:i w:val="0"/>
          <w:color w:val="000000"/>
          <w:sz w:val="22"/>
        </w:rPr>
        <w:t>• 请求拦截器：自动在 Header 中添加 Token</w:t>
      </w:r>
    </w:p>
    <w:p>
      <w:pPr>
        <w:spacing w:line="336" w:lineRule="auto" w:after="80"/>
        <w:ind w:firstLine="360"/>
      </w:pPr>
      <w:r>
        <w:rPr>
          <w:rFonts xmlns:ns67="http://schemas.openxmlformats.org/drawingml/2006/main" w:ascii="Microsoft YaHei" w:hAnsi="Microsoft YaHei" ns67:cs="Microsoft YaHei"/>
          <w:b w:val="0"/>
          <w:i w:val="0"/>
          <w:color w:val="000000"/>
          <w:sz w:val="22"/>
        </w:rPr>
        <w:t>• 响应拦截器：处理 Token 过期（401），自动跳转登录页</w:t>
      </w:r>
    </w:p>
    <w:p>
      <w:pPr>
        <w:spacing w:line="336" w:lineRule="auto" w:after="80"/>
        <w:ind w:firstLine="360"/>
      </w:pPr>
      <w:r>
        <w:rPr>
          <w:rFonts xmlns:ns68="http://schemas.openxmlformats.org/drawingml/2006/main" w:ascii="Microsoft YaHei" w:hAnsi="Microsoft YaHei" ns68:cs="Microsoft YaHei"/>
          <w:b w:val="0"/>
          <w:i w:val="0"/>
          <w:color w:val="000000"/>
          <w:sz w:val="22"/>
        </w:rPr>
        <w:t>• 统一错误提示（使用 Element Plus 的 ElMessage）</w:t>
      </w:r>
    </w:p>
    <w:p>
      <w:pPr>
        <w:spacing w:line="336" w:lineRule="auto" w:after="80"/>
        <w:ind w:firstLine="360"/>
      </w:pPr>
      <w:r>
        <w:rPr>
          <w:rFonts xmlns:ns69="http://schemas.openxmlformats.org/drawingml/2006/main" w:ascii="Microsoft YaHei" w:hAnsi="Microsoft YaHei" ns69:cs="Microsoft YaHei"/>
          <w:b w:val="0"/>
          <w:i w:val="0"/>
          <w:color w:val="000000"/>
          <w:sz w:val="22"/>
        </w:rPr>
        <w:t xml:space="preserve">• </w:t>
      </w:r>
      <w:r>
        <w:rPr>
          <w:rFonts xmlns:ns70="http://schemas.openxmlformats.org/drawingml/2006/main" w:ascii="Microsoft YaHei" w:hAnsi="Microsoft YaHei" ns70:cs="Microsoft YaHei"/>
          <w:b/>
          <w:i w:val="0"/>
          <w:color w:val="000000"/>
          <w:sz w:val="22"/>
        </w:rPr>
        <w:t>CORS跨域配置</w:t>
      </w:r>
      <w:r>
        <w:rPr>
          <w:rFonts xmlns:ns71="http://schemas.openxmlformats.org/drawingml/2006/main" w:ascii="Microsoft YaHei" w:hAnsi="Microsoft YaHei" ns71:cs="Microsoft YaHei"/>
          <w:b w:val="0"/>
          <w:i w:val="0"/>
          <w:color w:val="000000"/>
          <w:sz w:val="22"/>
        </w:rPr>
        <w:t>：后端添加跨域配置，允许前端开发环境（localhost:5173）访问</w:t>
      </w:r>
    </w:p>
    <w:p>
      <w:pPr>
        <w:spacing w:line="336" w:lineRule="auto" w:after="80"/>
        <w:ind w:firstLine="360"/>
      </w:pPr>
      <w:r>
        <w:rPr>
          <w:rFonts xmlns:ns72="http://schemas.openxmlformats.org/drawingml/2006/main" w:ascii="Microsoft YaHei" w:hAnsi="Microsoft YaHei" ns72:cs="Microsoft YaHei"/>
          <w:b w:val="0"/>
          <w:i w:val="0"/>
          <w:color w:val="000000"/>
          <w:sz w:val="22"/>
        </w:rPr>
        <w:t xml:space="preserve">• </w:t>
      </w:r>
      <w:r>
        <w:rPr>
          <w:rFonts xmlns:ns73="http://schemas.openxmlformats.org/drawingml/2006/main" w:ascii="Microsoft YaHei" w:hAnsi="Microsoft YaHei" ns73:cs="Microsoft YaHei"/>
          <w:b/>
          <w:i w:val="0"/>
          <w:color w:val="000000"/>
          <w:sz w:val="22"/>
        </w:rPr>
        <w:t>联调问题修复</w:t>
      </w:r>
      <w:r>
        <w:rPr>
          <w:rFonts xmlns:ns74="http://schemas.openxmlformats.org/drawingml/2006/main" w:ascii="Microsoft YaHei" w:hAnsi="Microsoft YaHei" ns74:cs="Microsoft YaHei"/>
          <w:b w:val="0"/>
          <w:i w:val="0"/>
          <w:color w:val="000000"/>
          <w:sz w:val="22"/>
        </w:rPr>
        <w:t>：</w:t>
      </w:r>
    </w:p>
    <w:p>
      <w:pPr>
        <w:spacing w:line="336" w:lineRule="auto" w:after="80"/>
        <w:ind w:firstLine="360"/>
      </w:pPr>
      <w:r>
        <w:rPr>
          <w:rFonts xmlns:ns75="http://schemas.openxmlformats.org/drawingml/2006/main" w:ascii="Microsoft YaHei" w:hAnsi="Microsoft YaHei" ns75:cs="Microsoft YaHei"/>
          <w:b w:val="0"/>
          <w:i w:val="0"/>
          <w:color w:val="000000"/>
          <w:sz w:val="22"/>
        </w:rPr>
        <w:t>• 修复注册时角色类型传参格式不匹配问题</w:t>
      </w:r>
    </w:p>
    <w:p>
      <w:pPr>
        <w:spacing w:line="336" w:lineRule="auto" w:after="80"/>
        <w:ind w:firstLine="360"/>
      </w:pPr>
      <w:r>
        <w:rPr>
          <w:rFonts xmlns:ns76="http://schemas.openxmlformats.org/drawingml/2006/main" w:ascii="Microsoft YaHei" w:hAnsi="Microsoft YaHei" ns76:cs="Microsoft YaHei"/>
          <w:b w:val="0"/>
          <w:i w:val="0"/>
          <w:color w:val="000000"/>
          <w:sz w:val="22"/>
        </w:rPr>
        <w:t>• 修复 Token 解析时用户ID数据类型转换问题</w:t>
      </w:r>
    </w:p>
    <w:p>
      <w:pPr>
        <w:pStyle w:val="Heading2"/>
      </w:pPr>
      <w:r>
        <w:rPr>
          <w:rFonts xmlns:ns77="http://schemas.openxmlformats.org/drawingml/2006/main" w:ascii="Microsoft YaHei" w:hAnsi="Microsoft YaHei" ns77:cs="Microsoft YaHei"/>
          <w:b/>
          <w:i w:val="0"/>
          <w:color w:val="303333"/>
          <w:sz w:val="28"/>
        </w:rPr>
        <w:t>三、待解决问题</w:t>
      </w:r>
    </w:p>
    <w:p>
      <w:pPr>
        <w:spacing w:line="336" w:lineRule="auto" w:after="80"/>
        <w:ind w:firstLine="360"/>
      </w:pPr>
      <w:r>
        <w:rPr>
          <w:rFonts xmlns:ns78="http://schemas.openxmlformats.org/drawingml/2006/main" w:ascii="Microsoft YaHei" w:hAnsi="Microsoft YaHei" ns78:cs="Microsoft YaHei"/>
          <w:b w:val="0"/>
          <w:i w:val="0"/>
          <w:color w:val="000000"/>
          <w:sz w:val="22"/>
        </w:rPr>
        <w:t>1. 项目申请接口（学生申请加入项目）尚未联调，待明日完成</w:t>
      </w:r>
    </w:p>
    <w:p>
      <w:pPr>
        <w:spacing w:line="336" w:lineRule="auto" w:after="80"/>
        <w:ind w:firstLine="360"/>
      </w:pPr>
      <w:r>
        <w:rPr>
          <w:rFonts xmlns:ns79="http://schemas.openxmlformats.org/drawingml/2006/main" w:ascii="Microsoft YaHei" w:hAnsi="Microsoft YaHei" ns79:cs="Microsoft YaHei"/>
          <w:b w:val="0"/>
          <w:i w:val="0"/>
          <w:color w:val="000000"/>
          <w:sz w:val="22"/>
        </w:rPr>
        <w:t>2. 科研画像数据无测试数据，需补充模拟数据</w:t>
      </w:r>
    </w:p>
    <w:p>
      <w:pPr>
        <w:pStyle w:val="Heading2"/>
      </w:pPr>
      <w:r>
        <w:rPr>
          <w:rFonts xmlns:ns80="http://schemas.openxmlformats.org/drawingml/2006/main" w:ascii="Microsoft YaHei" w:hAnsi="Microsoft YaHei" ns80:cs="Microsoft YaHei"/>
          <w:b/>
          <w:i w:val="0"/>
          <w:color w:val="303333"/>
          <w:sz w:val="28"/>
        </w:rPr>
        <w:t>四、明日工作计划（2026年6月20日）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81="http://schemas.openxmlformats.org/drawingml/2006/main" w:ascii="Microsoft YaHei" w:hAnsi="Microsoft YaHei" ns81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xmlns:ns82="http://schemas.openxmlformats.org/drawingml/2006/main" w:ascii="Microsoft YaHei" w:hAnsi="Microsoft YaHei" ns82:cs="Microsoft YaHei"/>
                <w:b/>
                <w:i w:val="0"/>
                <w:color w:val="000000"/>
                <w:sz w:val="20"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rFonts xmlns:ns83="http://schemas.openxmlformats.org/drawingml/2006/main" w:ascii="Microsoft YaHei" w:hAnsi="Microsoft YaHei" ns83:cs="Microsoft YaHei"/>
                <w:b/>
                <w:i w:val="0"/>
                <w:color w:val="000000"/>
                <w:sz w:val="20"/>
              </w:rPr>
              <w:t>预计产出</w:t>
            </w:r>
          </w:p>
        </w:tc>
      </w:tr>
      <w:tr>
        <w:tc>
          <w:tcPr>
            <w:tcW w:type="dxa" w:w="2880"/>
          </w:tcPr>
          <w:p>
            <w:r>
              <w:rPr>
                <w:rFonts xmlns:ns84="http://schemas.openxmlformats.org/drawingml/2006/main" w:ascii="Microsoft YaHei" w:hAnsi="Microsoft YaHei" ns84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xmlns:ns85="http://schemas.openxmlformats.org/drawingml/2006/main" w:ascii="Microsoft YaHei" w:hAnsi="Microsoft YaHei" ns85:cs="Microsoft YaHei"/>
                <w:b w:val="0"/>
                <w:i w:val="0"/>
                <w:color w:val="000000"/>
                <w:sz w:val="18"/>
              </w:rPr>
              <w:t>完成科研撮合模块剩余接口联调（申请加入、审核申请）</w:t>
            </w:r>
          </w:p>
        </w:tc>
        <w:tc>
          <w:tcPr>
            <w:tcW w:type="dxa" w:w="2880"/>
          </w:tcPr>
          <w:p>
            <w:r>
              <w:rPr>
                <w:rFonts xmlns:ns86="http://schemas.openxmlformats.org/drawingml/2006/main" w:ascii="Microsoft YaHei" w:hAnsi="Microsoft YaHei" ns86:cs="Microsoft YaHei"/>
                <w:b w:val="0"/>
                <w:i w:val="0"/>
                <w:color w:val="000000"/>
                <w:sz w:val="18"/>
              </w:rPr>
              <w:t>申请流程跑通</w:t>
            </w:r>
          </w:p>
        </w:tc>
      </w:tr>
      <w:tr>
        <w:tc>
          <w:tcPr>
            <w:tcW w:type="dxa" w:w="2880"/>
          </w:tcPr>
          <w:p>
            <w:r>
              <w:rPr>
                <w:rFonts xmlns:ns87="http://schemas.openxmlformats.org/drawingml/2006/main" w:ascii="Microsoft YaHei" w:hAnsi="Microsoft YaHei" ns87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xmlns:ns88="http://schemas.openxmlformats.org/drawingml/2006/main" w:ascii="Microsoft YaHei" w:hAnsi="Microsoft YaHei" ns88:cs="Microsoft YaHei"/>
                <w:b w:val="0"/>
                <w:i w:val="0"/>
                <w:color w:val="000000"/>
                <w:sz w:val="18"/>
              </w:rPr>
              <w:t>开发资源流转模块后端（实体类/Mapper/Service/Controller）</w:t>
            </w:r>
          </w:p>
        </w:tc>
        <w:tc>
          <w:tcPr>
            <w:tcW w:type="dxa" w:w="2880"/>
          </w:tcPr>
          <w:p>
            <w:r>
              <w:rPr>
                <w:rFonts xmlns:ns89="http://schemas.openxmlformats.org/drawingml/2006/main" w:ascii="Microsoft YaHei" w:hAnsi="Microsoft YaHei" ns89:cs="Microsoft YaHei"/>
                <w:b w:val="0"/>
                <w:i w:val="0"/>
                <w:color w:val="000000"/>
                <w:sz w:val="18"/>
              </w:rPr>
              <w:t>资源模块基础代码</w:t>
            </w:r>
          </w:p>
        </w:tc>
      </w:tr>
      <w:tr>
        <w:tc>
          <w:tcPr>
            <w:tcW w:type="dxa" w:w="2880"/>
          </w:tcPr>
          <w:p>
            <w:r>
              <w:rPr>
                <w:rFonts xmlns:ns90="http://schemas.openxmlformats.org/drawingml/2006/main" w:ascii="Microsoft YaHei" w:hAnsi="Microsoft YaHei" ns90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xmlns:ns91="http://schemas.openxmlformats.org/drawingml/2006/main" w:ascii="Microsoft YaHei" w:hAnsi="Microsoft YaHei" ns91:cs="Microsoft YaHei"/>
                <w:b w:val="0"/>
                <w:i w:val="0"/>
                <w:color w:val="000000"/>
                <w:sz w:val="18"/>
              </w:rPr>
              <w:t>开发前端资源列表页与详情预约页</w:t>
            </w:r>
          </w:p>
        </w:tc>
        <w:tc>
          <w:tcPr>
            <w:tcW w:type="dxa" w:w="2880"/>
          </w:tcPr>
          <w:p>
            <w:r>
              <w:rPr>
                <w:rFonts xmlns:ns92="http://schemas.openxmlformats.org/drawingml/2006/main" w:ascii="Microsoft YaHei" w:hAnsi="Microsoft YaHei" ns92:cs="Microsoft YaHei"/>
                <w:b w:val="0"/>
                <w:i w:val="0"/>
                <w:color w:val="000000"/>
                <w:sz w:val="18"/>
              </w:rPr>
              <w:t>资源页面完成</w:t>
            </w:r>
          </w:p>
        </w:tc>
      </w:tr>
      <w:tr>
        <w:tc>
          <w:tcPr>
            <w:tcW w:type="dxa" w:w="2880"/>
          </w:tcPr>
          <w:p>
            <w:r>
              <w:rPr>
                <w:rFonts xmlns:ns93="http://schemas.openxmlformats.org/drawingml/2006/main" w:ascii="Microsoft YaHei" w:hAnsi="Microsoft YaHei" ns93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xmlns:ns94="http://schemas.openxmlformats.org/drawingml/2006/main" w:ascii="Microsoft YaHei" w:hAnsi="Microsoft YaHei" ns94:cs="Microsoft YaHei"/>
                <w:b w:val="0"/>
                <w:i w:val="0"/>
                <w:color w:val="000000"/>
                <w:sz w:val="18"/>
              </w:rPr>
              <w:t>编写科研项目与企业需求的模拟数据</w:t>
            </w:r>
          </w:p>
        </w:tc>
        <w:tc>
          <w:tcPr>
            <w:tcW w:type="dxa" w:w="2880"/>
          </w:tcPr>
          <w:p>
            <w:r>
              <w:rPr>
                <w:rFonts xmlns:ns95="http://schemas.openxmlformats.org/drawingml/2006/main" w:ascii="Microsoft YaHei" w:hAnsi="Microsoft YaHei" ns95:cs="Microsoft YaHei"/>
                <w:b w:val="0"/>
                <w:i w:val="0"/>
                <w:color w:val="000000"/>
                <w:sz w:val="18"/>
              </w:rPr>
              <w:t>列表页有数据展示</w:t>
            </w:r>
          </w:p>
        </w:tc>
      </w:tr>
    </w:tbl>
    <w:p/>
    <w:p>
      <w:pPr>
        <w:pStyle w:val="Heading2"/>
      </w:pPr>
      <w:r>
        <w:rPr>
          <w:rFonts xmlns:ns96="http://schemas.openxmlformats.org/drawingml/2006/main" w:ascii="Microsoft YaHei" w:hAnsi="Microsoft YaHei" ns96:cs="Microsoft YaHei"/>
          <w:b/>
          <w:i w:val="0"/>
          <w:color w:val="303333"/>
          <w:sz w:val="28"/>
        </w:rPr>
        <w:t>五、备注</w:t>
      </w:r>
    </w:p>
    <w:p>
      <w:pPr>
        <w:spacing w:line="336" w:lineRule="auto" w:after="80"/>
        <w:ind w:firstLine="360"/>
      </w:pPr>
      <w:r>
        <w:rPr>
          <w:rFonts xmlns:ns97="http://schemas.openxmlformats.org/drawingml/2006/main" w:ascii="Microsoft YaHei" w:hAnsi="Microsoft YaHei" ns97:cs="Microsoft YaHei"/>
          <w:b w:val="0"/>
          <w:i w:val="0"/>
          <w:color w:val="000000"/>
          <w:sz w:val="22"/>
        </w:rPr>
        <w:t>• 科研撮合模块后端代码已全部完成，前端列表页与详情页已完成</w:t>
      </w:r>
    </w:p>
    <w:p>
      <w:pPr>
        <w:spacing w:line="336" w:lineRule="auto" w:after="80"/>
        <w:ind w:firstLine="360"/>
      </w:pPr>
      <w:r>
        <w:rPr>
          <w:rFonts xmlns:ns98="http://schemas.openxmlformats.org/drawingml/2006/main" w:ascii="Microsoft YaHei" w:hAnsi="Microsoft YaHei" ns98:cs="Microsoft YaHei"/>
          <w:b w:val="0"/>
          <w:i w:val="0"/>
          <w:color w:val="000000"/>
          <w:sz w:val="22"/>
        </w:rPr>
        <w:t>• 登录注册流程已完全打通，项目进入功能开发阶段</w:t>
      </w:r>
    </w:p>
    <w:p>
      <w:pPr>
        <w:spacing w:line="336" w:lineRule="auto" w:after="80"/>
        <w:ind w:firstLine="360"/>
      </w:pPr>
      <w:r>
        <w:rPr>
          <w:rFonts xmlns:ns99="http://schemas.openxmlformats.org/drawingml/2006/main" w:ascii="Microsoft YaHei" w:hAnsi="Microsoft YaHei" ns99:cs="Microsoft YaHei"/>
          <w:b w:val="0"/>
          <w:i w:val="0"/>
          <w:color w:val="000000"/>
          <w:sz w:val="22"/>
        </w:rPr>
        <w:t>• 明日开始资源流转模块的开发</w:t>
      </w:r>
    </w:p>
    <w:p>
      <w:pPr>
        <w:spacing w:line="336" w:lineRule="auto" w:after="120"/>
        <w:ind w:firstLine="360"/>
      </w:pPr>
      <w:r>
        <w:rPr>
          <w:rFonts xmlns:ns100="http://schemas.openxmlformats.org/drawingml/2006/main" w:ascii="Microsoft YaHei" w:hAnsi="Microsoft YaHei" ns100:cs="Microsoft YaHei"/>
          <w:b w:val="0"/>
          <w:i w:val="0"/>
          <w:color w:val="000000"/>
          <w:sz w:val="22"/>
        </w:rPr>
      </w:r>
      <w:r>
        <w:rPr>
          <w:rFonts xmlns:ns101="http://schemas.openxmlformats.org/drawingml/2006/main" w:ascii="Microsoft YaHei" w:hAnsi="Microsoft YaHei" ns101:cs="Microsoft YaHei"/>
          <w:b/>
          <w:i w:val="0"/>
          <w:color w:val="000000"/>
          <w:sz w:val="22"/>
        </w:rPr>
        <w:t>记录人</w:t>
      </w:r>
      <w:r>
        <w:rPr>
          <w:rFonts xmlns:ns102="http://schemas.openxmlformats.org/drawingml/2006/main" w:ascii="Microsoft YaHei" w:hAnsi="Microsoft YaHei" ns102:cs="Microsoft YaHei"/>
          <w:b w:val="0"/>
          <w:i w:val="0"/>
          <w:color w:val="000000"/>
          <w:sz w:val="22"/>
        </w:rPr>
        <w:t>：罗智峰，杨博文</w:t>
      </w:r>
    </w:p>
    <w:p>
      <w:pPr>
        <w:spacing w:line="336" w:lineRule="auto" w:after="120"/>
        <w:ind w:firstLine="360"/>
      </w:pPr>
      <w:r>
        <w:rPr>
          <w:rFonts xmlns:ns103="http://schemas.openxmlformats.org/drawingml/2006/main" w:ascii="Microsoft YaHei" w:hAnsi="Microsoft YaHei" ns103:cs="Microsoft YaHei"/>
          <w:b w:val="0"/>
          <w:i w:val="0"/>
          <w:color w:val="000000"/>
          <w:sz w:val="22"/>
        </w:rPr>
      </w:r>
      <w:r>
        <w:rPr>
          <w:rFonts xmlns:ns104="http://schemas.openxmlformats.org/drawingml/2006/main" w:ascii="Microsoft YaHei" w:hAnsi="Microsoft YaHei" ns104:cs="Microsoft YaHei"/>
          <w:b/>
          <w:i w:val="0"/>
          <w:color w:val="000000"/>
          <w:sz w:val="22"/>
        </w:rPr>
        <w:t>日期</w:t>
      </w:r>
      <w:r>
        <w:rPr>
          <w:rFonts xmlns:ns105="http://schemas.openxmlformats.org/drawingml/2006/main" w:ascii="Microsoft YaHei" w:hAnsi="Microsoft YaHei" ns105:cs="Microsoft YaHei"/>
          <w:b w:val="0"/>
          <w:i w:val="0"/>
          <w:color w:val="000000"/>
          <w:sz w:val="22"/>
        </w:rPr>
        <w:t>：2026年6月19日</w:t>
      </w:r>
    </w:p>
    <w:p>
      <w:pPr>
        <w:pStyle w:val="Heading1"/>
      </w:pPr>
      <w:r>
        <w:rPr>
          <w:rFonts xmlns:ns106="http://schemas.openxmlformats.org/drawingml/2006/main" w:ascii="Microsoft YaHei" w:hAnsi="Microsoft YaHei" ns106:cs="Microsoft YaHei"/>
          <w:b/>
          <w:i w:val="0"/>
          <w:color w:val="202020"/>
          <w:sz w:val="36"/>
        </w:rPr>
        <w:t>关键截图</w:t>
      </w:r>
    </w:p>
    <w:p>
      <w:pPr>
        <w:pStyle w:val="Heading2"/>
      </w:pPr>
      <w:r>
        <w:rPr>
          <w:rFonts xmlns:ns107="http://schemas.openxmlformats.org/drawingml/2006/main" w:ascii="Microsoft YaHei" w:hAnsi="Microsoft YaHei" ns107:cs="Microsoft YaHei"/>
          <w:b/>
          <w:i w:val="0"/>
          <w:color w:val="303333"/>
          <w:sz w:val="28"/>
        </w:rPr>
        <w:t>登录页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1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360"/>
        <w:jc w:val="center"/>
      </w:pPr>
      <w:r>
        <w:rPr>
          <w:rFonts xmlns:ns108="http://schemas.openxmlformats.org/drawingml/2006/main" w:ascii="Microsoft YaHei" w:hAnsi="Microsoft YaHei" ns108:cs="Microsoft YaHei"/>
          <w:b w:val="0"/>
          <w:i/>
          <w:color w:val="666666"/>
          <w:sz w:val="18"/>
        </w:rPr>
        <w:t>Day5 联调完成的登录页面</w:t>
      </w:r>
    </w:p>
    <w:p>
      <w:pPr>
        <w:pStyle w:val="Heading2"/>
      </w:pPr>
      <w:r>
        <w:rPr>
          <w:rFonts xmlns:ns109="http://schemas.openxmlformats.org/drawingml/2006/main" w:ascii="Microsoft YaHei" w:hAnsi="Microsoft YaHei" ns109:cs="Microsoft YaHei"/>
          <w:b/>
          <w:i w:val="0"/>
          <w:color w:val="303333"/>
          <w:sz w:val="28"/>
        </w:rPr>
        <w:t>科研项目列表页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2-student-project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360"/>
        <w:jc w:val="center"/>
      </w:pPr>
      <w:r>
        <w:rPr>
          <w:rFonts xmlns:ns110="http://schemas.openxmlformats.org/drawingml/2006/main" w:ascii="Microsoft YaHei" w:hAnsi="Microsoft YaHei" ns110:cs="Microsoft YaHei"/>
          <w:b w:val="0"/>
          <w:i/>
          <w:color w:val="666666"/>
          <w:sz w:val="18"/>
        </w:rPr>
        <w:t>Day5 完成的科研项目列表页</w:t>
      </w:r>
    </w:p>
    <w:p/>
    <w:p>
      <w:pPr>
        <w:jc w:val="right"/>
      </w:pPr>
      <w:r>
        <w:rPr>
          <w:rFonts xmlns:ns111="http://schemas.openxmlformats.org/drawingml/2006/main" w:ascii="Microsoft YaHei" w:hAnsi="Microsoft YaHei" ns111:cs="Microsoft YaHei"/>
          <w:b w:val="0"/>
          <w:i w:val="0"/>
          <w:color w:val="666666"/>
          <w:sz w:val="20"/>
        </w:rPr>
        <w:t>记录人：罗智峰，杨博文</w:t>
        <w:br/>
        <w:t>日期：2026年6月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