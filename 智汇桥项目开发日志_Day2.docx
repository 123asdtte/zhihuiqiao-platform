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智汇桥项目开发日志 - Day 2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AI 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「智汇桥」——AI驱动的产学研用一体化智慧协同系统</w:t>
      </w:r>
    </w:p>
    <w:p>
      <w:pPr>
        <w:pStyle w:val="Heading1"/>
      </w:pPr>
      <w:r>
        <w:rPr>
          <w:rFonts xmlns:ns3="http://schemas.openxmlformats.org/drawingml/2006/main" w:ascii="Microsoft YaHei" w:hAnsi="Microsoft YaHei" ns3:cs="Microsoft YaHei"/>
          <w:b/>
          <w:i w:val="0"/>
          <w:color w:val="202020"/>
          <w:sz w:val="36"/>
        </w:rPr>
        <w:t>开发日志文档（Day 2）</w:t>
      </w:r>
    </w:p>
    <w:p>
      <w:pPr>
        <w:pStyle w:val="Heading2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303333"/>
          <w:sz w:val="28"/>
        </w:rPr>
        <w:t>一、项目基本信息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5="http://schemas.openxmlformats.org/drawingml/2006/main" w:ascii="Microsoft YaHei" w:hAnsi="Microsoft YaHei" ns5:cs="Microsoft YaHei"/>
                <w:b/>
                <w:i w:val="0"/>
                <w:color w:val="00000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xmlns:ns6="http://schemas.openxmlformats.org/drawingml/2006/main" w:ascii="Microsoft YaHei" w:hAnsi="Microsoft YaHei" ns6:cs="Microsoft YaHei"/>
                <w:b/>
                <w:i w:val="0"/>
                <w:color w:val="000000"/>
                <w:sz w:val="20"/>
              </w:rPr>
              <w:t>智汇桥——AI驱动的产学研用一体化智慧协同系统</w:t>
            </w:r>
          </w:p>
        </w:tc>
      </w:tr>
      <w:tr>
        <w:tc>
          <w:tcPr>
            <w:tcW w:type="dxa" w:w="4320"/>
          </w:tcPr>
          <w:p>
            <w:r>
              <w:rPr>
                <w:rFonts xmlns:ns7="http://schemas.openxmlformats.org/drawingml/2006/main" w:ascii="Microsoft YaHei" w:hAnsi="Microsoft YaHei" ns7:cs="Microsoft YaHei"/>
                <w:b w:val="0"/>
                <w:i w:val="0"/>
                <w:color w:val="000000"/>
                <w:sz w:val="18"/>
              </w:rPr>
              <w:t>项目定位</w:t>
            </w:r>
          </w:p>
        </w:tc>
        <w:tc>
          <w:tcPr>
            <w:tcW w:type="dxa" w:w="4320"/>
          </w:tcPr>
          <w:p>
            <w:r>
              <w:rPr>
                <w:rFonts xmlns:ns8="http://schemas.openxmlformats.org/drawingml/2006/main" w:ascii="Microsoft YaHei" w:hAnsi="Microsoft YaHei" ns8:cs="Microsoft YaHei"/>
                <w:b w:val="0"/>
                <w:i w:val="0"/>
                <w:color w:val="000000"/>
                <w:sz w:val="18"/>
              </w:rPr>
              <w:t>连接教师、学生、实验室与校企资源，打造师-生-机协同的智慧校园中心</w:t>
            </w:r>
          </w:p>
        </w:tc>
      </w:tr>
      <w:tr>
        <w:tc>
          <w:tcPr>
            <w:tcW w:type="dxa" w:w="4320"/>
          </w:tcPr>
          <w:p>
            <w:r>
              <w:rPr>
                <w:rFonts xmlns:ns9="http://schemas.openxmlformats.org/drawingml/2006/main" w:ascii="Microsoft YaHei" w:hAnsi="Microsoft YaHei" ns9:cs="Microsoft YaHei"/>
                <w:b w:val="0"/>
                <w:i w:val="0"/>
                <w:color w:val="000000"/>
                <w:sz w:val="18"/>
              </w:rPr>
              <w:t>核心模块</w:t>
            </w:r>
          </w:p>
        </w:tc>
        <w:tc>
          <w:tcPr>
            <w:tcW w:type="dxa" w:w="4320"/>
          </w:tcPr>
          <w:p>
            <w:r>
              <w:rPr>
                <w:rFonts xmlns:ns10="http://schemas.openxmlformats.org/drawingml/2006/main" w:ascii="Microsoft YaHei" w:hAnsi="Microsoft YaHei" ns10:cs="Microsoft YaHei"/>
                <w:b w:val="0"/>
                <w:i w:val="0"/>
                <w:color w:val="000000"/>
                <w:sz w:val="18"/>
              </w:rPr>
              <w:t>科研项目智能撮合、校园闲置资源流转、教学辅助个性化支持</w:t>
            </w:r>
          </w:p>
        </w:tc>
      </w:tr>
      <w:tr>
        <w:tc>
          <w:tcPr>
            <w:tcW w:type="dxa" w:w="4320"/>
          </w:tcPr>
          <w:p>
            <w:r>
              <w:rPr>
                <w:rFonts xmlns:ns11="http://schemas.openxmlformats.org/drawingml/2006/main" w:ascii="Microsoft YaHei" w:hAnsi="Microsoft YaHei" ns11:cs="Microsoft YaHei"/>
                <w:b w:val="0"/>
                <w:i w:val="0"/>
                <w:color w:val="000000"/>
                <w:sz w:val="18"/>
              </w:rPr>
              <w:t>技术路线</w:t>
            </w:r>
          </w:p>
        </w:tc>
        <w:tc>
          <w:tcPr>
            <w:tcW w:type="dxa" w:w="4320"/>
          </w:tcPr>
          <w:p>
            <w:r>
              <w:rPr>
                <w:rFonts xmlns:ns12="http://schemas.openxmlformats.org/drawingml/2006/main" w:ascii="Microsoft YaHei" w:hAnsi="Microsoft YaHei" ns12:cs="Microsoft YaHei"/>
                <w:b w:val="0"/>
                <w:i w:val="0"/>
                <w:color w:val="000000"/>
                <w:sz w:val="18"/>
              </w:rPr>
              <w:t>Spring Boot 3 + Vue 3 + MySQL 8.0 + Redis</w:t>
            </w:r>
          </w:p>
        </w:tc>
      </w:tr>
      <w:tr>
        <w:tc>
          <w:tcPr>
            <w:tcW w:type="dxa" w:w="4320"/>
          </w:tcPr>
          <w:p>
            <w:r>
              <w:rPr>
                <w:rFonts xmlns:ns13="http://schemas.openxmlformats.org/drawingml/2006/main" w:ascii="Microsoft YaHei" w:hAnsi="Microsoft YaHei" ns13:cs="Microsoft YaHei"/>
                <w:b w:val="0"/>
                <w:i w:val="0"/>
                <w:color w:val="000000"/>
                <w:sz w:val="18"/>
              </w:rPr>
              <w:t>开发周期</w:t>
            </w:r>
          </w:p>
        </w:tc>
        <w:tc>
          <w:tcPr>
            <w:tcW w:type="dxa" w:w="4320"/>
          </w:tcPr>
          <w:p>
            <w:r>
              <w:rPr>
                <w:rFonts xmlns:ns14="http://schemas.openxmlformats.org/drawingml/2006/main" w:ascii="Microsoft YaHei" w:hAnsi="Microsoft YaHei" ns14:cs="Microsoft YaHei"/>
                <w:b w:val="0"/>
                <w:i w:val="0"/>
                <w:color w:val="000000"/>
                <w:sz w:val="18"/>
              </w:rPr>
              <w:t>2026年6月—9月</w:t>
            </w:r>
          </w:p>
        </w:tc>
      </w:tr>
      <w:tr>
        <w:tc>
          <w:tcPr>
            <w:tcW w:type="dxa" w:w="4320"/>
          </w:tcPr>
          <w:p>
            <w:r>
              <w:rPr>
                <w:rFonts xmlns:ns15="http://schemas.openxmlformats.org/drawingml/2006/main" w:ascii="Microsoft YaHei" w:hAnsi="Microsoft YaHei" ns15:cs="Microsoft YaHei"/>
                <w:b w:val="0"/>
                <w:i w:val="0"/>
                <w:color w:val="000000"/>
                <w:sz w:val="18"/>
              </w:rPr>
              <w:t>文档日期</w:t>
            </w:r>
          </w:p>
        </w:tc>
        <w:tc>
          <w:tcPr>
            <w:tcW w:type="dxa" w:w="4320"/>
          </w:tcPr>
          <w:p>
            <w:r>
              <w:rPr>
                <w:rFonts xmlns:ns16="http://schemas.openxmlformats.org/drawingml/2006/main" w:ascii="Microsoft YaHei" w:hAnsi="Microsoft YaHei" ns16:cs="Microsoft YaHei"/>
                <w:b w:val="0"/>
                <w:i w:val="0"/>
                <w:color w:val="000000"/>
                <w:sz w:val="18"/>
              </w:rPr>
              <w:t>2026年6月16日</w:t>
            </w:r>
          </w:p>
        </w:tc>
      </w:tr>
    </w:tbl>
    <w:p/>
    <w:p>
      <w:pPr>
        <w:pStyle w:val="Heading2"/>
      </w:pPr>
      <w:r>
        <w:rPr>
          <w:rFonts xmlns:ns17="http://schemas.openxmlformats.org/drawingml/2006/main" w:ascii="Microsoft YaHei" w:hAnsi="Microsoft YaHei" ns17:cs="Microsoft YaHei"/>
          <w:b/>
          <w:i w:val="0"/>
          <w:color w:val="303333"/>
          <w:sz w:val="28"/>
        </w:rPr>
        <w:t>二、今日工作内容</w:t>
      </w:r>
    </w:p>
    <w:p>
      <w:pPr>
        <w:pStyle w:val="Heading3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000000"/>
          <w:sz w:val="24"/>
        </w:rPr>
        <w:t>2.1 技术选型确定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19="http://schemas.openxmlformats.org/drawingml/2006/main" w:ascii="Microsoft YaHei" w:hAnsi="Microsoft YaHei" ns19:cs="Microsoft YaHei"/>
                <w:b/>
                <w:i w:val="0"/>
                <w:color w:val="000000"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xmlns:ns20="http://schemas.openxmlformats.org/drawingml/2006/main" w:ascii="Microsoft YaHei" w:hAnsi="Microsoft YaHei" ns20:cs="Microsoft YaHei"/>
                <w:b/>
                <w:i w:val="0"/>
                <w:color w:val="000000"/>
                <w:sz w:val="20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rFonts xmlns:ns21="http://schemas.openxmlformats.org/drawingml/2006/main" w:ascii="Microsoft YaHei" w:hAnsi="Microsoft YaHei" ns21:cs="Microsoft YaHei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xmlns:ns22="http://schemas.openxmlformats.org/drawingml/2006/main" w:ascii="Microsoft YaHei" w:hAnsi="Microsoft YaHei" ns22:cs="Microsoft YaHei"/>
                <w:b w:val="0"/>
                <w:i w:val="0"/>
                <w:color w:val="000000"/>
                <w:sz w:val="18"/>
              </w:rPr>
              <w:t>后端框架</w:t>
            </w:r>
          </w:p>
        </w:tc>
        <w:tc>
          <w:tcPr>
            <w:tcW w:type="dxa" w:w="2880"/>
          </w:tcPr>
          <w:p>
            <w:r>
              <w:rPr>
                <w:rFonts xmlns:ns23="http://schemas.openxmlformats.org/drawingml/2006/main" w:ascii="Microsoft YaHei" w:hAnsi="Microsoft YaHei" ns23:cs="Microsoft YaHei"/>
                <w:b w:val="0"/>
                <w:i w:val="0"/>
                <w:color w:val="000000"/>
                <w:sz w:val="18"/>
              </w:rPr>
              <w:t>Spring Boot 3.2.x</w:t>
            </w:r>
          </w:p>
        </w:tc>
        <w:tc>
          <w:tcPr>
            <w:tcW w:type="dxa" w:w="2880"/>
          </w:tcPr>
          <w:p>
            <w:r>
              <w:rPr>
                <w:rFonts xmlns:ns24="http://schemas.openxmlformats.org/drawingml/2006/main" w:ascii="Microsoft YaHei" w:hAnsi="Microsoft YaHei" ns24:cs="Microsoft YaHei"/>
                <w:b w:val="0"/>
                <w:i w:val="0"/>
                <w:color w:val="000000"/>
                <w:sz w:val="18"/>
              </w:rPr>
              <w:t>主流Java开发框架</w:t>
            </w:r>
          </w:p>
        </w:tc>
      </w:tr>
      <w:tr>
        <w:tc>
          <w:tcPr>
            <w:tcW w:type="dxa" w:w="2880"/>
          </w:tcPr>
          <w:p>
            <w:r>
              <w:rPr>
                <w:rFonts xmlns:ns25="http://schemas.openxmlformats.org/drawingml/2006/main" w:ascii="Microsoft YaHei" w:hAnsi="Microsoft YaHei" ns25:cs="Microsoft YaHei"/>
                <w:b w:val="0"/>
                <w:i w:val="0"/>
                <w:color w:val="000000"/>
                <w:sz w:val="18"/>
              </w:rPr>
              <w:t>JDK</w:t>
            </w:r>
          </w:p>
        </w:tc>
        <w:tc>
          <w:tcPr>
            <w:tcW w:type="dxa" w:w="2880"/>
          </w:tcPr>
          <w:p>
            <w:r>
              <w:rPr>
                <w:rFonts xmlns:ns26="http://schemas.openxmlformats.org/drawingml/2006/main" w:ascii="Microsoft YaHei" w:hAnsi="Microsoft YaHei" ns26:cs="Microsoft YaHei"/>
                <w:b w:val="0"/>
                <w:i w:val="0"/>
                <w:color w:val="000000"/>
                <w:sz w:val="18"/>
              </w:rPr>
              <w:t>JDK 17</w:t>
            </w:r>
          </w:p>
        </w:tc>
        <w:tc>
          <w:tcPr>
            <w:tcW w:type="dxa" w:w="2880"/>
          </w:tcPr>
          <w:p>
            <w:r>
              <w:rPr>
                <w:rFonts xmlns:ns27="http://schemas.openxmlformats.org/drawingml/2006/main" w:ascii="Microsoft YaHei" w:hAnsi="Microsoft YaHei" ns27:cs="Microsoft YaHei"/>
                <w:b w:val="0"/>
                <w:i w:val="0"/>
                <w:color w:val="000000"/>
                <w:sz w:val="18"/>
              </w:rPr>
              <w:t>LTS长期支持版本</w:t>
            </w:r>
          </w:p>
        </w:tc>
      </w:tr>
      <w:tr>
        <w:tc>
          <w:tcPr>
            <w:tcW w:type="dxa" w:w="2880"/>
          </w:tcPr>
          <w:p>
            <w:r>
              <w:rPr>
                <w:rFonts xmlns:ns28="http://schemas.openxmlformats.org/drawingml/2006/main" w:ascii="Microsoft YaHei" w:hAnsi="Microsoft YaHei" ns28:cs="Microsoft YaHei"/>
                <w:b w:val="0"/>
                <w:i w:val="0"/>
                <w:color w:val="000000"/>
                <w:sz w:val="18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rFonts xmlns:ns29="http://schemas.openxmlformats.org/drawingml/2006/main" w:ascii="Microsoft YaHei" w:hAnsi="Microsoft YaHei" ns29:cs="Microsoft YaHei"/>
                <w:b w:val="0"/>
                <w:i w:val="0"/>
                <w:color w:val="000000"/>
                <w:sz w:val="18"/>
              </w:rPr>
              <w:t>MyBatis-Plus 3.5.x</w:t>
            </w:r>
          </w:p>
        </w:tc>
        <w:tc>
          <w:tcPr>
            <w:tcW w:type="dxa" w:w="2880"/>
          </w:tcPr>
          <w:p>
            <w:r>
              <w:rPr>
                <w:rFonts xmlns:ns30="http://schemas.openxmlformats.org/drawingml/2006/main" w:ascii="Microsoft YaHei" w:hAnsi="Microsoft YaHei" ns30:cs="Microsoft YaHei"/>
                <w:b w:val="0"/>
                <w:i w:val="0"/>
                <w:color w:val="000000"/>
                <w:sz w:val="18"/>
              </w:rPr>
              <w:t>简化数据访问层开发</w:t>
            </w:r>
          </w:p>
        </w:tc>
      </w:tr>
      <w:tr>
        <w:tc>
          <w:tcPr>
            <w:tcW w:type="dxa" w:w="2880"/>
          </w:tcPr>
          <w:p>
            <w:r>
              <w:rPr>
                <w:rFonts xmlns:ns31="http://schemas.openxmlformats.org/drawingml/2006/main" w:ascii="Microsoft YaHei" w:hAnsi="Microsoft YaHei" ns31:cs="Microsoft YaHei"/>
                <w:b w:val="0"/>
                <w:i w:val="0"/>
                <w:color w:val="000000"/>
                <w:sz w:val="18"/>
              </w:rPr>
              <w:t>权限认证</w:t>
            </w:r>
          </w:p>
        </w:tc>
        <w:tc>
          <w:tcPr>
            <w:tcW w:type="dxa" w:w="2880"/>
          </w:tcPr>
          <w:p>
            <w:r>
              <w:rPr>
                <w:rFonts xmlns:ns32="http://schemas.openxmlformats.org/drawingml/2006/main" w:ascii="Microsoft YaHei" w:hAnsi="Microsoft YaHei" ns32:cs="Microsoft YaHei"/>
                <w:b w:val="0"/>
                <w:i w:val="0"/>
                <w:color w:val="000000"/>
                <w:sz w:val="18"/>
              </w:rPr>
              <w:t>Spring Security + JWT</w:t>
            </w:r>
          </w:p>
        </w:tc>
        <w:tc>
          <w:tcPr>
            <w:tcW w:type="dxa" w:w="2880"/>
          </w:tcPr>
          <w:p>
            <w:r>
              <w:rPr>
                <w:rFonts xmlns:ns33="http://schemas.openxmlformats.org/drawingml/2006/main" w:ascii="Microsoft YaHei" w:hAnsi="Microsoft YaHei" ns33:cs="Microsoft YaHei"/>
                <w:b w:val="0"/>
                <w:i w:val="0"/>
                <w:color w:val="000000"/>
                <w:sz w:val="18"/>
              </w:rPr>
              <w:t>用户认证与权限控制</w:t>
            </w:r>
          </w:p>
        </w:tc>
      </w:tr>
      <w:tr>
        <w:tc>
          <w:tcPr>
            <w:tcW w:type="dxa" w:w="2880"/>
          </w:tcPr>
          <w:p>
            <w:r>
              <w:rPr>
                <w:rFonts xmlns:ns34="http://schemas.openxmlformats.org/drawingml/2006/main" w:ascii="Microsoft YaHei" w:hAnsi="Microsoft YaHei" ns34:cs="Microsoft YaHei"/>
                <w:b w:val="0"/>
                <w:i w:val="0"/>
                <w:color w:val="000000"/>
                <w:sz w:val="18"/>
              </w:rPr>
              <w:t>API文档</w:t>
            </w:r>
          </w:p>
        </w:tc>
        <w:tc>
          <w:tcPr>
            <w:tcW w:type="dxa" w:w="2880"/>
          </w:tcPr>
          <w:p>
            <w:r>
              <w:rPr>
                <w:rFonts xmlns:ns35="http://schemas.openxmlformats.org/drawingml/2006/main" w:ascii="Microsoft YaHei" w:hAnsi="Microsoft YaHei" ns35:cs="Microsoft YaHei"/>
                <w:b w:val="0"/>
                <w:i w:val="0"/>
                <w:color w:val="000000"/>
                <w:sz w:val="18"/>
              </w:rPr>
              <w:t>Knife4j</w:t>
            </w:r>
          </w:p>
        </w:tc>
        <w:tc>
          <w:tcPr>
            <w:tcW w:type="dxa" w:w="2880"/>
          </w:tcPr>
          <w:p>
            <w:r>
              <w:rPr>
                <w:rFonts xmlns:ns36="http://schemas.openxmlformats.org/drawingml/2006/main" w:ascii="Microsoft YaHei" w:hAnsi="Microsoft YaHei" ns36:cs="Microsoft YaHei"/>
                <w:b w:val="0"/>
                <w:i w:val="0"/>
                <w:color w:val="000000"/>
                <w:sz w:val="18"/>
              </w:rPr>
              <w:t>自动生成接口文档</w:t>
            </w:r>
          </w:p>
        </w:tc>
      </w:tr>
      <w:tr>
        <w:tc>
          <w:tcPr>
            <w:tcW w:type="dxa" w:w="2880"/>
          </w:tcPr>
          <w:p>
            <w:r>
              <w:rPr>
                <w:rFonts xmlns:ns37="http://schemas.openxmlformats.org/drawingml/2006/main" w:ascii="Microsoft YaHei" w:hAnsi="Microsoft YaHei" ns37:cs="Microsoft YaHei"/>
                <w:b w:val="0"/>
                <w:i w:val="0"/>
                <w:color w:val="000000"/>
                <w:sz w:val="18"/>
              </w:rPr>
              <w:t>前端框架</w:t>
            </w:r>
          </w:p>
        </w:tc>
        <w:tc>
          <w:tcPr>
            <w:tcW w:type="dxa" w:w="2880"/>
          </w:tcPr>
          <w:p>
            <w:r>
              <w:rPr>
                <w:rFonts xmlns:ns38="http://schemas.openxmlformats.org/drawingml/2006/main" w:ascii="Microsoft YaHei" w:hAnsi="Microsoft YaHei" ns38:cs="Microsoft YaHei"/>
                <w:b w:val="0"/>
                <w:i w:val="0"/>
                <w:color w:val="000000"/>
                <w:sz w:val="18"/>
              </w:rPr>
              <w:t>Vue 3.4.x</w:t>
            </w:r>
          </w:p>
        </w:tc>
        <w:tc>
          <w:tcPr>
            <w:tcW w:type="dxa" w:w="2880"/>
          </w:tcPr>
          <w:p>
            <w:r>
              <w:rPr>
                <w:rFonts xmlns:ns39="http://schemas.openxmlformats.org/drawingml/2006/main" w:ascii="Microsoft YaHei" w:hAnsi="Microsoft YaHei" ns39:cs="Microsoft YaHei"/>
                <w:b w:val="0"/>
                <w:i w:val="0"/>
                <w:color w:val="000000"/>
                <w:sz w:val="18"/>
              </w:rPr>
              <w:t>主流前端框架</w:t>
            </w:r>
          </w:p>
        </w:tc>
      </w:tr>
      <w:tr>
        <w:tc>
          <w:tcPr>
            <w:tcW w:type="dxa" w:w="2880"/>
          </w:tcPr>
          <w:p>
            <w:r>
              <w:rPr>
                <w:rFonts xmlns:ns40="http://schemas.openxmlformats.org/drawingml/2006/main" w:ascii="Microsoft YaHei" w:hAnsi="Microsoft YaHei" ns40:cs="Microsoft YaHei"/>
                <w:b w:val="0"/>
                <w:i w:val="0"/>
                <w:color w:val="000000"/>
                <w:sz w:val="18"/>
              </w:rPr>
              <w:t>UI组件库</w:t>
            </w:r>
          </w:p>
        </w:tc>
        <w:tc>
          <w:tcPr>
            <w:tcW w:type="dxa" w:w="2880"/>
          </w:tcPr>
          <w:p>
            <w:r>
              <w:rPr>
                <w:rFonts xmlns:ns41="http://schemas.openxmlformats.org/drawingml/2006/main" w:ascii="Microsoft YaHei" w:hAnsi="Microsoft YaHei" ns41:cs="Microsoft YaHei"/>
                <w:b w:val="0"/>
                <w:i w:val="0"/>
                <w:color w:val="000000"/>
                <w:sz w:val="18"/>
              </w:rPr>
              <w:t>Element Plus 2.7.x</w:t>
            </w:r>
          </w:p>
        </w:tc>
        <w:tc>
          <w:tcPr>
            <w:tcW w:type="dxa" w:w="2880"/>
          </w:tcPr>
          <w:p>
            <w:r>
              <w:rPr>
                <w:rFonts xmlns:ns42="http://schemas.openxmlformats.org/drawingml/2006/main" w:ascii="Microsoft YaHei" w:hAnsi="Microsoft YaHei" ns42:cs="Microsoft YaHei"/>
                <w:b w:val="0"/>
                <w:i w:val="0"/>
                <w:color w:val="000000"/>
                <w:sz w:val="18"/>
              </w:rPr>
              <w:t>企业级后台UI组件库</w:t>
            </w:r>
          </w:p>
        </w:tc>
      </w:tr>
      <w:tr>
        <w:tc>
          <w:tcPr>
            <w:tcW w:type="dxa" w:w="2880"/>
          </w:tcPr>
          <w:p>
            <w:r>
              <w:rPr>
                <w:rFonts xmlns:ns43="http://schemas.openxmlformats.org/drawingml/2006/main" w:ascii="Microsoft YaHei" w:hAnsi="Microsoft YaHei" ns43:cs="Microsoft YaHei"/>
                <w:b w:val="0"/>
                <w:i w:val="0"/>
                <w:color w:val="000000"/>
                <w:sz w:val="18"/>
              </w:rPr>
              <w:t>状态管理</w:t>
            </w:r>
          </w:p>
        </w:tc>
        <w:tc>
          <w:tcPr>
            <w:tcW w:type="dxa" w:w="2880"/>
          </w:tcPr>
          <w:p>
            <w:r>
              <w:rPr>
                <w:rFonts xmlns:ns44="http://schemas.openxmlformats.org/drawingml/2006/main" w:ascii="Microsoft YaHei" w:hAnsi="Microsoft YaHei" ns44:cs="Microsoft YaHei"/>
                <w:b w:val="0"/>
                <w:i w:val="0"/>
                <w:color w:val="000000"/>
                <w:sz w:val="18"/>
              </w:rPr>
              <w:t>Pinia</w:t>
            </w:r>
          </w:p>
        </w:tc>
        <w:tc>
          <w:tcPr>
            <w:tcW w:type="dxa" w:w="2880"/>
          </w:tcPr>
          <w:p>
            <w:r>
              <w:rPr>
                <w:rFonts xmlns:ns45="http://schemas.openxmlformats.org/drawingml/2006/main" w:ascii="Microsoft YaHei" w:hAnsi="Microsoft YaHei" ns45:cs="Microsoft YaHei"/>
                <w:b w:val="0"/>
                <w:i w:val="0"/>
                <w:color w:val="000000"/>
                <w:sz w:val="18"/>
              </w:rPr>
              <w:t>Vue 3官方推荐</w:t>
            </w:r>
          </w:p>
        </w:tc>
      </w:tr>
      <w:tr>
        <w:tc>
          <w:tcPr>
            <w:tcW w:type="dxa" w:w="2880"/>
          </w:tcPr>
          <w:p>
            <w:r>
              <w:rPr>
                <w:rFonts xmlns:ns46="http://schemas.openxmlformats.org/drawingml/2006/main" w:ascii="Microsoft YaHei" w:hAnsi="Microsoft YaHei" ns46:cs="Microsoft YaHei"/>
                <w:b w:val="0"/>
                <w:i w:val="0"/>
                <w:color w:val="000000"/>
                <w:sz w:val="18"/>
              </w:rPr>
              <w:t>构建工具</w:t>
            </w:r>
          </w:p>
        </w:tc>
        <w:tc>
          <w:tcPr>
            <w:tcW w:type="dxa" w:w="2880"/>
          </w:tcPr>
          <w:p>
            <w:r>
              <w:rPr>
                <w:rFonts xmlns:ns47="http://schemas.openxmlformats.org/drawingml/2006/main" w:ascii="Microsoft YaHei" w:hAnsi="Microsoft YaHei" ns47:cs="Microsoft YaHei"/>
                <w:b w:val="0"/>
                <w:i w:val="0"/>
                <w:color w:val="000000"/>
                <w:sz w:val="18"/>
              </w:rPr>
              <w:t>Vite 5.x</w:t>
            </w:r>
          </w:p>
        </w:tc>
        <w:tc>
          <w:tcPr>
            <w:tcW w:type="dxa" w:w="2880"/>
          </w:tcPr>
          <w:p>
            <w:r>
              <w:rPr>
                <w:rFonts xmlns:ns48="http://schemas.openxmlformats.org/drawingml/2006/main" w:ascii="Microsoft YaHei" w:hAnsi="Microsoft YaHei" ns48:cs="Microsoft YaHei"/>
                <w:b w:val="0"/>
                <w:i w:val="0"/>
                <w:color w:val="000000"/>
                <w:sz w:val="18"/>
              </w:rPr>
              <w:t>快速构建与热更新</w:t>
            </w:r>
          </w:p>
        </w:tc>
      </w:tr>
      <w:tr>
        <w:tc>
          <w:tcPr>
            <w:tcW w:type="dxa" w:w="2880"/>
          </w:tcPr>
          <w:p>
            <w:r>
              <w:rPr>
                <w:rFonts xmlns:ns49="http://schemas.openxmlformats.org/drawingml/2006/main" w:ascii="Microsoft YaHei" w:hAnsi="Microsoft YaHei" ns49:cs="Microsoft YaHei"/>
                <w:b w:val="0"/>
                <w:i w:val="0"/>
                <w:color w:val="000000"/>
                <w:sz w:val="18"/>
              </w:rPr>
              <w:t>关系数据库</w:t>
            </w:r>
          </w:p>
        </w:tc>
        <w:tc>
          <w:tcPr>
            <w:tcW w:type="dxa" w:w="2880"/>
          </w:tcPr>
          <w:p>
            <w:r>
              <w:rPr>
                <w:rFonts xmlns:ns50="http://schemas.openxmlformats.org/drawingml/2006/main" w:ascii="Microsoft YaHei" w:hAnsi="Microsoft YaHei" ns50:cs="Microsoft YaHei"/>
                <w:b w:val="0"/>
                <w:i w:val="0"/>
                <w:color w:val="000000"/>
                <w:sz w:val="18"/>
              </w:rPr>
              <w:t>MySQL 8.0.x</w:t>
            </w:r>
          </w:p>
        </w:tc>
        <w:tc>
          <w:tcPr>
            <w:tcW w:type="dxa" w:w="2880"/>
          </w:tcPr>
          <w:p>
            <w:r>
              <w:rPr>
                <w:rFonts xmlns:ns51="http://schemas.openxmlformats.org/drawingml/2006/main" w:ascii="Microsoft YaHei" w:hAnsi="Microsoft YaHei" ns51:cs="Microsoft YaHei"/>
                <w:b w:val="0"/>
                <w:i w:val="0"/>
                <w:color w:val="000000"/>
                <w:sz w:val="18"/>
              </w:rPr>
              <w:t>核心业务数据存储</w:t>
            </w:r>
          </w:p>
        </w:tc>
      </w:tr>
      <w:tr>
        <w:tc>
          <w:tcPr>
            <w:tcW w:type="dxa" w:w="2880"/>
          </w:tcPr>
          <w:p>
            <w:r>
              <w:rPr>
                <w:rFonts xmlns:ns52="http://schemas.openxmlformats.org/drawingml/2006/main" w:ascii="Microsoft YaHei" w:hAnsi="Microsoft YaHei" ns52:cs="Microsoft YaHei"/>
                <w:b w:val="0"/>
                <w:i w:val="0"/>
                <w:color w:val="000000"/>
                <w:sz w:val="18"/>
              </w:rPr>
              <w:t>缓存数据库</w:t>
            </w:r>
          </w:p>
        </w:tc>
        <w:tc>
          <w:tcPr>
            <w:tcW w:type="dxa" w:w="2880"/>
          </w:tcPr>
          <w:p>
            <w:r>
              <w:rPr>
                <w:rFonts xmlns:ns53="http://schemas.openxmlformats.org/drawingml/2006/main" w:ascii="Microsoft YaHei" w:hAnsi="Microsoft YaHei" ns53:cs="Microsoft YaHei"/>
                <w:b w:val="0"/>
                <w:i w:val="0"/>
                <w:color w:val="000000"/>
                <w:sz w:val="18"/>
              </w:rPr>
              <w:t>Redis 7.x</w:t>
            </w:r>
          </w:p>
        </w:tc>
        <w:tc>
          <w:tcPr>
            <w:tcW w:type="dxa" w:w="2880"/>
          </w:tcPr>
          <w:p>
            <w:r>
              <w:rPr>
                <w:rFonts xmlns:ns54="http://schemas.openxmlformats.org/drawingml/2006/main" w:ascii="Microsoft YaHei" w:hAnsi="Microsoft YaHei" ns54:cs="Microsoft YaHei"/>
                <w:b w:val="0"/>
                <w:i w:val="0"/>
                <w:color w:val="000000"/>
                <w:sz w:val="18"/>
              </w:rPr>
              <w:t>会话管理、数据缓存</w:t>
            </w:r>
          </w:p>
        </w:tc>
      </w:tr>
    </w:tbl>
    <w:p/>
    <w:p>
      <w:pPr>
        <w:pStyle w:val="Heading3"/>
      </w:pPr>
      <w:r>
        <w:rPr>
          <w:rFonts xmlns:ns55="http://schemas.openxmlformats.org/drawingml/2006/main" w:ascii="Microsoft YaHei" w:hAnsi="Microsoft YaHei" ns55:cs="Microsoft YaHei"/>
          <w:b/>
          <w:i w:val="0"/>
          <w:color w:val="000000"/>
          <w:sz w:val="24"/>
        </w:rPr>
        <w:t>2.2 数据库设计（共12张表）</w:t>
      </w:r>
    </w:p>
    <w:p>
      <w:pPr>
        <w:pStyle w:val="Heading3"/>
      </w:pPr>
      <w:r>
        <w:rPr>
          <w:rFonts xmlns:ns56="http://schemas.openxmlformats.org/drawingml/2006/main" w:ascii="Microsoft YaHei" w:hAnsi="Microsoft YaHei" ns56:cs="Microsoft YaHei"/>
          <w:b/>
          <w:i w:val="0"/>
          <w:color w:val="000000"/>
          <w:sz w:val="24"/>
        </w:rPr>
        <w:t>2.3 项目结构搭建</w:t>
      </w:r>
    </w:p>
    <w:p>
      <w:pPr>
        <w:spacing w:line="336" w:lineRule="auto" w:after="120"/>
        <w:ind w:firstLine="360"/>
      </w:pPr>
      <w:r>
        <w:rPr>
          <w:rFonts xmlns:ns57="http://schemas.openxmlformats.org/drawingml/2006/main" w:ascii="Microsoft YaHei" w:hAnsi="Microsoft YaHei" ns57:cs="Microsoft YaHei"/>
          <w:b w:val="0"/>
          <w:i w:val="0"/>
          <w:color w:val="000000"/>
          <w:sz w:val="22"/>
        </w:rPr>
      </w:r>
      <w:r>
        <w:rPr>
          <w:rFonts xmlns:ns58="http://schemas.openxmlformats.org/drawingml/2006/main" w:ascii="Microsoft YaHei" w:hAnsi="Microsoft YaHei" ns58:cs="Microsoft YaHei"/>
          <w:b/>
          <w:i w:val="0"/>
          <w:color w:val="000000"/>
          <w:sz w:val="22"/>
        </w:rPr>
        <w:t>后端结构（Spring Boot）</w:t>
      </w:r>
      <w:r>
        <w:rPr>
          <w:rFonts xmlns:ns59="http://schemas.openxmlformats.org/drawingml/2006/main" w:ascii="Microsoft YaHei" w:hAnsi="Microsoft YaHei" ns59:cs="Microsoft YaHei"/>
          <w:b w:val="0"/>
          <w:i w:val="0"/>
          <w:color w:val="000000"/>
          <w:sz w:val="22"/>
        </w:rPr>
      </w:r>
    </w:p>
    <w:p>
      <w:pPr>
        <w:spacing w:line="336" w:lineRule="auto" w:after="40"/>
        <w:ind w:firstLine="360"/>
      </w:pPr>
      <w:r>
        <w:rPr>
          <w:rFonts xmlns:ns60="http://schemas.openxmlformats.org/drawingml/2006/main" w:ascii="Microsoft YaHei" w:hAnsi="Microsoft YaHei" ns60:cs="Microsoft YaHei"/>
          <w:b/>
          <w:i w:val="0"/>
          <w:color w:val="000000"/>
          <w:sz w:val="20"/>
        </w:rPr>
        <w:t>Plain Text</w:t>
      </w:r>
    </w:p>
    <w:p>
      <w:pPr>
        <w:spacing w:after="20" w:line="288" w:lineRule="auto"/>
      </w:pPr>
      <w:r>
        <w:rPr>
          <w:rFonts xmlns:ns61="http://schemas.openxmlformats.org/drawingml/2006/main" w:ascii="Consolas" w:hAnsi="Consolas" ns61:cs="Consolas"/>
          <w:b w:val="0"/>
          <w:i w:val="0"/>
          <w:color w:val="333333"/>
          <w:sz w:val="18"/>
        </w:rPr>
        <w:t>zhi-hui-qiao-backend/</w:t>
      </w:r>
    </w:p>
    <w:p>
      <w:pPr>
        <w:spacing w:after="20" w:line="288" w:lineRule="auto"/>
      </w:pPr>
      <w:r>
        <w:rPr>
          <w:rFonts xmlns:ns62="http://schemas.openxmlformats.org/drawingml/2006/main" w:ascii="Consolas" w:hAnsi="Consolas" ns62:cs="Consolas"/>
          <w:b w:val="0"/>
          <w:i w:val="0"/>
          <w:color w:val="333333"/>
          <w:sz w:val="18"/>
        </w:rPr>
        <w:t>├── src/main/java/com/zhihuiqiao/</w:t>
      </w:r>
    </w:p>
    <w:p>
      <w:pPr>
        <w:spacing w:after="20" w:line="288" w:lineRule="auto"/>
      </w:pPr>
      <w:r>
        <w:rPr>
          <w:rFonts xmlns:ns63="http://schemas.openxmlformats.org/drawingml/2006/main" w:ascii="Consolas" w:hAnsi="Consolas" ns63:cs="Consolas"/>
          <w:b w:val="0"/>
          <w:i w:val="0"/>
          <w:color w:val="333333"/>
          <w:sz w:val="18"/>
        </w:rPr>
        <w:t>│   ├── ZhiHuiQiaoApplication.java</w:t>
      </w:r>
    </w:p>
    <w:p>
      <w:pPr>
        <w:spacing w:after="20" w:line="288" w:lineRule="auto"/>
      </w:pPr>
      <w:r>
        <w:rPr>
          <w:rFonts xmlns:ns64="http://schemas.openxmlformats.org/drawingml/2006/main" w:ascii="Consolas" w:hAnsi="Consolas" ns64:cs="Consolas"/>
          <w:b w:val="0"/>
          <w:i w:val="0"/>
          <w:color w:val="333333"/>
          <w:sz w:val="18"/>
        </w:rPr>
        <w:t>│   ├── common/          # 公共模块（配置、常量、异常、工具类）</w:t>
      </w:r>
    </w:p>
    <w:p>
      <w:pPr>
        <w:spacing w:after="20" w:line="288" w:lineRule="auto"/>
      </w:pPr>
      <w:r>
        <w:rPr>
          <w:rFonts xmlns:ns65="http://schemas.openxmlformats.org/drawingml/2006/main" w:ascii="Consolas" w:hAnsi="Consolas" ns65:cs="Consolas"/>
          <w:b w:val="0"/>
          <w:i w:val="0"/>
          <w:color w:val="333333"/>
          <w:sz w:val="18"/>
        </w:rPr>
        <w:t>│   ├── modules/</w:t>
      </w:r>
    </w:p>
    <w:p>
      <w:pPr>
        <w:spacing w:after="20" w:line="288" w:lineRule="auto"/>
      </w:pPr>
      <w:r>
        <w:rPr>
          <w:rFonts xmlns:ns66="http://schemas.openxmlformats.org/drawingml/2006/main" w:ascii="Consolas" w:hAnsi="Consolas" ns66:cs="Consolas"/>
          <w:b w:val="0"/>
          <w:i w:val="0"/>
          <w:color w:val="333333"/>
          <w:sz w:val="18"/>
        </w:rPr>
        <w:t>│   │   ├── user/        # 用户模块（controller/service/mapper/entity/dto）</w:t>
      </w:r>
    </w:p>
    <w:p>
      <w:pPr>
        <w:spacing w:after="20" w:line="288" w:lineRule="auto"/>
      </w:pPr>
      <w:r>
        <w:rPr>
          <w:rFonts xmlns:ns67="http://schemas.openxmlformats.org/drawingml/2006/main" w:ascii="Consolas" w:hAnsi="Consolas" ns67:cs="Consolas"/>
          <w:b w:val="0"/>
          <w:i w:val="0"/>
          <w:color w:val="333333"/>
          <w:sz w:val="18"/>
        </w:rPr>
        <w:t>│   │   ├── research/    # 科研撮合模块</w:t>
      </w:r>
    </w:p>
    <w:p>
      <w:pPr>
        <w:spacing w:after="20" w:line="288" w:lineRule="auto"/>
      </w:pPr>
      <w:r>
        <w:rPr>
          <w:rFonts xmlns:ns68="http://schemas.openxmlformats.org/drawingml/2006/main" w:ascii="Consolas" w:hAnsi="Consolas" ns68:cs="Consolas"/>
          <w:b w:val="0"/>
          <w:i w:val="0"/>
          <w:color w:val="333333"/>
          <w:sz w:val="18"/>
        </w:rPr>
        <w:t>│   │   ├── resource/    # 资源流转模块</w:t>
      </w:r>
    </w:p>
    <w:p>
      <w:pPr>
        <w:spacing w:after="20" w:line="288" w:lineRule="auto"/>
      </w:pPr>
      <w:r>
        <w:rPr>
          <w:rFonts xmlns:ns69="http://schemas.openxmlformats.org/drawingml/2006/main" w:ascii="Consolas" w:hAnsi="Consolas" ns69:cs="Consolas"/>
          <w:b w:val="0"/>
          <w:i w:val="0"/>
          <w:color w:val="333333"/>
          <w:sz w:val="18"/>
        </w:rPr>
        <w:t>│   │   └── learning/    # 教学辅助模块</w:t>
      </w:r>
    </w:p>
    <w:p>
      <w:pPr>
        <w:spacing w:after="20" w:line="288" w:lineRule="auto"/>
      </w:pPr>
      <w:r>
        <w:rPr>
          <w:rFonts xmlns:ns70="http://schemas.openxmlformats.org/drawingml/2006/main" w:ascii="Consolas" w:hAnsi="Consolas" ns70:cs="Consolas"/>
          <w:b w:val="0"/>
          <w:i w:val="0"/>
          <w:color w:val="333333"/>
          <w:sz w:val="18"/>
        </w:rPr>
        <w:t>│   └── security/        # 认证授权（JWT）</w:t>
      </w:r>
    </w:p>
    <w:p>
      <w:pPr>
        <w:spacing w:after="20" w:line="288" w:lineRule="auto"/>
      </w:pPr>
      <w:r>
        <w:rPr>
          <w:rFonts xmlns:ns71="http://schemas.openxmlformats.org/drawingml/2006/main" w:ascii="Consolas" w:hAnsi="Consolas" ns71:cs="Consolas"/>
          <w:b w:val="0"/>
          <w:i w:val="0"/>
          <w:color w:val="333333"/>
          <w:sz w:val="18"/>
        </w:rPr>
        <w:t>├── src/main/resources/</w:t>
      </w:r>
    </w:p>
    <w:p>
      <w:pPr>
        <w:spacing w:after="20" w:line="288" w:lineRule="auto"/>
      </w:pPr>
      <w:r>
        <w:rPr>
          <w:rFonts xmlns:ns72="http://schemas.openxmlformats.org/drawingml/2006/main" w:ascii="Consolas" w:hAnsi="Consolas" ns72:cs="Consolas"/>
          <w:b w:val="0"/>
          <w:i w:val="0"/>
          <w:color w:val="333333"/>
          <w:sz w:val="18"/>
        </w:rPr>
        <w:t>│   ├── application.yml</w:t>
      </w:r>
    </w:p>
    <w:p>
      <w:pPr>
        <w:spacing w:after="20" w:line="288" w:lineRule="auto"/>
      </w:pPr>
      <w:r>
        <w:rPr>
          <w:rFonts xmlns:ns73="http://schemas.openxmlformats.org/drawingml/2006/main" w:ascii="Consolas" w:hAnsi="Consolas" ns73:cs="Consolas"/>
          <w:b w:val="0"/>
          <w:i w:val="0"/>
          <w:color w:val="333333"/>
          <w:sz w:val="18"/>
        </w:rPr>
        <w:t>│   └── mapper/</w:t>
      </w:r>
    </w:p>
    <w:p>
      <w:pPr>
        <w:spacing w:after="20" w:line="288" w:lineRule="auto"/>
      </w:pPr>
      <w:r>
        <w:rPr>
          <w:rFonts xmlns:ns74="http://schemas.openxmlformats.org/drawingml/2006/main" w:ascii="Consolas" w:hAnsi="Consolas" ns74:cs="Consolas"/>
          <w:b w:val="0"/>
          <w:i w:val="0"/>
          <w:color w:val="333333"/>
          <w:sz w:val="18"/>
        </w:rPr>
        <w:t>└── pom.xml</w:t>
      </w:r>
    </w:p>
    <w:p>
      <w:pPr>
        <w:spacing w:line="336" w:lineRule="auto" w:after="120"/>
        <w:ind w:firstLine="360"/>
      </w:pPr>
      <w:r>
        <w:rPr>
          <w:rFonts xmlns:ns75="http://schemas.openxmlformats.org/drawingml/2006/main" w:ascii="Microsoft YaHei" w:hAnsi="Microsoft YaHei" ns75:cs="Microsoft YaHei"/>
          <w:b w:val="0"/>
          <w:i w:val="0"/>
          <w:color w:val="000000"/>
          <w:sz w:val="22"/>
        </w:rPr>
      </w:r>
      <w:r>
        <w:rPr>
          <w:rFonts xmlns:ns76="http://schemas.openxmlformats.org/drawingml/2006/main" w:ascii="Microsoft YaHei" w:hAnsi="Microsoft YaHei" ns76:cs="Microsoft YaHei"/>
          <w:b/>
          <w:i w:val="0"/>
          <w:color w:val="000000"/>
          <w:sz w:val="22"/>
        </w:rPr>
        <w:t>前端结构（Vue 3）</w:t>
      </w:r>
      <w:r>
        <w:rPr>
          <w:rFonts xmlns:ns77="http://schemas.openxmlformats.org/drawingml/2006/main" w:ascii="Microsoft YaHei" w:hAnsi="Microsoft YaHei" ns77:cs="Microsoft YaHei"/>
          <w:b w:val="0"/>
          <w:i w:val="0"/>
          <w:color w:val="000000"/>
          <w:sz w:val="22"/>
        </w:rPr>
      </w:r>
    </w:p>
    <w:p>
      <w:pPr>
        <w:spacing w:line="336" w:lineRule="auto" w:after="40"/>
        <w:ind w:firstLine="360"/>
      </w:pPr>
      <w:r>
        <w:rPr>
          <w:rFonts xmlns:ns78="http://schemas.openxmlformats.org/drawingml/2006/main" w:ascii="Microsoft YaHei" w:hAnsi="Microsoft YaHei" ns78:cs="Microsoft YaHei"/>
          <w:b/>
          <w:i w:val="0"/>
          <w:color w:val="000000"/>
          <w:sz w:val="20"/>
        </w:rPr>
        <w:t>Plain Text</w:t>
      </w:r>
    </w:p>
    <w:p>
      <w:pPr>
        <w:spacing w:after="20" w:line="288" w:lineRule="auto"/>
      </w:pPr>
      <w:r>
        <w:rPr>
          <w:rFonts xmlns:ns79="http://schemas.openxmlformats.org/drawingml/2006/main" w:ascii="Consolas" w:hAnsi="Consolas" ns79:cs="Consolas"/>
          <w:b w:val="0"/>
          <w:i w:val="0"/>
          <w:color w:val="333333"/>
          <w:sz w:val="18"/>
        </w:rPr>
        <w:t>zhi-hui-qiao-frontend/</w:t>
      </w:r>
    </w:p>
    <w:p>
      <w:pPr>
        <w:spacing w:after="20" w:line="288" w:lineRule="auto"/>
      </w:pPr>
      <w:r>
        <w:rPr>
          <w:rFonts xmlns:ns80="http://schemas.openxmlformats.org/drawingml/2006/main" w:ascii="Consolas" w:hAnsi="Consolas" ns80:cs="Consolas"/>
          <w:b w:val="0"/>
          <w:i w:val="0"/>
          <w:color w:val="333333"/>
          <w:sz w:val="18"/>
        </w:rPr>
        <w:t>├── src/</w:t>
      </w:r>
    </w:p>
    <w:p>
      <w:pPr>
        <w:spacing w:after="20" w:line="288" w:lineRule="auto"/>
      </w:pPr>
      <w:r>
        <w:rPr>
          <w:rFonts xmlns:ns81="http://schemas.openxmlformats.org/drawingml/2006/main" w:ascii="Consolas" w:hAnsi="Consolas" ns81:cs="Consolas"/>
          <w:b w:val="0"/>
          <w:i w:val="0"/>
          <w:color w:val="333333"/>
          <w:sz w:val="18"/>
        </w:rPr>
        <w:t>│   ├── api/             # 接口定义</w:t>
      </w:r>
    </w:p>
    <w:p>
      <w:pPr>
        <w:spacing w:after="20" w:line="288" w:lineRule="auto"/>
      </w:pPr>
      <w:r>
        <w:rPr>
          <w:rFonts xmlns:ns82="http://schemas.openxmlformats.org/drawingml/2006/main" w:ascii="Consolas" w:hAnsi="Consolas" ns82:cs="Consolas"/>
          <w:b w:val="0"/>
          <w:i w:val="0"/>
          <w:color w:val="333333"/>
          <w:sz w:val="18"/>
        </w:rPr>
        <w:t>│   ├── components/      # 公共组件</w:t>
      </w:r>
    </w:p>
    <w:p>
      <w:pPr>
        <w:spacing w:after="20" w:line="288" w:lineRule="auto"/>
      </w:pPr>
      <w:r>
        <w:rPr>
          <w:rFonts xmlns:ns83="http://schemas.openxmlformats.org/drawingml/2006/main" w:ascii="Consolas" w:hAnsi="Consolas" ns83:cs="Consolas"/>
          <w:b w:val="0"/>
          <w:i w:val="0"/>
          <w:color w:val="333333"/>
          <w:sz w:val="18"/>
        </w:rPr>
        <w:t>│   ├── layout/          # 布局组件</w:t>
      </w:r>
    </w:p>
    <w:p>
      <w:pPr>
        <w:spacing w:after="20" w:line="288" w:lineRule="auto"/>
      </w:pPr>
      <w:r>
        <w:rPr>
          <w:rFonts xmlns:ns84="http://schemas.openxmlformats.org/drawingml/2006/main" w:ascii="Consolas" w:hAnsi="Consolas" ns84:cs="Consolas"/>
          <w:b w:val="0"/>
          <w:i w:val="0"/>
          <w:color w:val="333333"/>
          <w:sz w:val="18"/>
        </w:rPr>
        <w:t>│   ├── router/          # 路由配置</w:t>
      </w:r>
    </w:p>
    <w:p>
      <w:pPr>
        <w:spacing w:after="20" w:line="288" w:lineRule="auto"/>
      </w:pPr>
      <w:r>
        <w:rPr>
          <w:rFonts xmlns:ns85="http://schemas.openxmlformats.org/drawingml/2006/main" w:ascii="Consolas" w:hAnsi="Consolas" ns85:cs="Consolas"/>
          <w:b w:val="0"/>
          <w:i w:val="0"/>
          <w:color w:val="333333"/>
          <w:sz w:val="18"/>
        </w:rPr>
        <w:t>│   ├── stores/          # Pinia状态管理</w:t>
      </w:r>
    </w:p>
    <w:p>
      <w:pPr>
        <w:spacing w:after="20" w:line="288" w:lineRule="auto"/>
      </w:pPr>
      <w:r>
        <w:rPr>
          <w:rFonts xmlns:ns86="http://schemas.openxmlformats.org/drawingml/2006/main" w:ascii="Consolas" w:hAnsi="Consolas" ns86:cs="Consolas"/>
          <w:b w:val="0"/>
          <w:i w:val="0"/>
          <w:color w:val="333333"/>
          <w:sz w:val="18"/>
        </w:rPr>
        <w:t>│   ├── utils/           # 工具函数（Axios封装）</w:t>
      </w:r>
    </w:p>
    <w:p>
      <w:pPr>
        <w:spacing w:after="20" w:line="288" w:lineRule="auto"/>
      </w:pPr>
      <w:r>
        <w:rPr>
          <w:rFonts xmlns:ns87="http://schemas.openxmlformats.org/drawingml/2006/main" w:ascii="Consolas" w:hAnsi="Consolas" ns87:cs="Consolas"/>
          <w:b w:val="0"/>
          <w:i w:val="0"/>
          <w:color w:val="333333"/>
          <w:sz w:val="18"/>
        </w:rPr>
        <w:t>│   └── views/           # 页面</w:t>
      </w:r>
    </w:p>
    <w:p>
      <w:pPr>
        <w:spacing w:after="20" w:line="288" w:lineRule="auto"/>
      </w:pPr>
      <w:r>
        <w:rPr>
          <w:rFonts xmlns:ns88="http://schemas.openxmlformats.org/drawingml/2006/main" w:ascii="Consolas" w:hAnsi="Consolas" ns88:cs="Consolas"/>
          <w:b w:val="0"/>
          <w:i w:val="0"/>
          <w:color w:val="333333"/>
          <w:sz w:val="18"/>
        </w:rPr>
        <w:t>│       ├── home/</w:t>
      </w:r>
    </w:p>
    <w:p>
      <w:pPr>
        <w:spacing w:after="20" w:line="288" w:lineRule="auto"/>
      </w:pPr>
      <w:r>
        <w:rPr>
          <w:rFonts xmlns:ns89="http://schemas.openxmlformats.org/drawingml/2006/main" w:ascii="Consolas" w:hAnsi="Consolas" ns89:cs="Consolas"/>
          <w:b w:val="0"/>
          <w:i w:val="0"/>
          <w:color w:val="333333"/>
          <w:sz w:val="18"/>
        </w:rPr>
        <w:t>│       ├── research/    # 科研撮合页面</w:t>
      </w:r>
    </w:p>
    <w:p>
      <w:pPr>
        <w:spacing w:after="20" w:line="288" w:lineRule="auto"/>
      </w:pPr>
      <w:r>
        <w:rPr>
          <w:rFonts xmlns:ns90="http://schemas.openxmlformats.org/drawingml/2006/main" w:ascii="Consolas" w:hAnsi="Consolas" ns90:cs="Consolas"/>
          <w:b w:val="0"/>
          <w:i w:val="0"/>
          <w:color w:val="333333"/>
          <w:sz w:val="18"/>
        </w:rPr>
        <w:t>│       ├── resource/    # 资源流转页面</w:t>
      </w:r>
    </w:p>
    <w:p>
      <w:pPr>
        <w:spacing w:after="20" w:line="288" w:lineRule="auto"/>
      </w:pPr>
      <w:r>
        <w:rPr>
          <w:rFonts xmlns:ns91="http://schemas.openxmlformats.org/drawingml/2006/main" w:ascii="Consolas" w:hAnsi="Consolas" ns91:cs="Consolas"/>
          <w:b w:val="0"/>
          <w:i w:val="0"/>
          <w:color w:val="333333"/>
          <w:sz w:val="18"/>
        </w:rPr>
        <w:t>│       ├── learning/    # 教学辅助页面</w:t>
      </w:r>
    </w:p>
    <w:p>
      <w:pPr>
        <w:spacing w:after="20" w:line="288" w:lineRule="auto"/>
      </w:pPr>
      <w:r>
        <w:rPr>
          <w:rFonts xmlns:ns92="http://schemas.openxmlformats.org/drawingml/2006/main" w:ascii="Consolas" w:hAnsi="Consolas" ns92:cs="Consolas"/>
          <w:b w:val="0"/>
          <w:i w:val="0"/>
          <w:color w:val="333333"/>
          <w:sz w:val="18"/>
        </w:rPr>
        <w:t>│       ├── user/        # 登录/注册/个人中心</w:t>
      </w:r>
    </w:p>
    <w:p>
      <w:pPr>
        <w:spacing w:after="20" w:line="288" w:lineRule="auto"/>
      </w:pPr>
      <w:r>
        <w:rPr>
          <w:rFonts xmlns:ns93="http://schemas.openxmlformats.org/drawingml/2006/main" w:ascii="Consolas" w:hAnsi="Consolas" ns93:cs="Consolas"/>
          <w:b w:val="0"/>
          <w:i w:val="0"/>
          <w:color w:val="333333"/>
          <w:sz w:val="18"/>
        </w:rPr>
        <w:t>│       └── admin/       # 管理后台</w:t>
      </w:r>
    </w:p>
    <w:p>
      <w:pPr>
        <w:spacing w:after="20" w:line="288" w:lineRule="auto"/>
      </w:pPr>
      <w:r>
        <w:rPr>
          <w:rFonts xmlns:ns94="http://schemas.openxmlformats.org/drawingml/2006/main" w:ascii="Consolas" w:hAnsi="Consolas" ns94:cs="Consolas"/>
          <w:b w:val="0"/>
          <w:i w:val="0"/>
          <w:color w:val="333333"/>
          <w:sz w:val="18"/>
        </w:rPr>
        <w:t>├── package.json</w:t>
      </w:r>
    </w:p>
    <w:p>
      <w:pPr>
        <w:spacing w:after="20" w:line="288" w:lineRule="auto"/>
      </w:pPr>
      <w:r>
        <w:rPr>
          <w:rFonts xmlns:ns95="http://schemas.openxmlformats.org/drawingml/2006/main" w:ascii="Consolas" w:hAnsi="Consolas" ns95:cs="Consolas"/>
          <w:b w:val="0"/>
          <w:i w:val="0"/>
          <w:color w:val="333333"/>
          <w:sz w:val="18"/>
        </w:rPr>
        <w:t>└── vite.config.js</w:t>
      </w:r>
    </w:p>
    <w:p>
      <w:pPr>
        <w:pStyle w:val="Heading3"/>
      </w:pPr>
      <w:r>
        <w:rPr>
          <w:rFonts xmlns:ns96="http://schemas.openxmlformats.org/drawingml/2006/main" w:ascii="Microsoft YaHei" w:hAnsi="Microsoft YaHei" ns96:cs="Microsoft YaHei"/>
          <w:b/>
          <w:i w:val="0"/>
          <w:color w:val="000000"/>
          <w:sz w:val="24"/>
        </w:rPr>
        <w:t>2.4 API接口设计（核心接口）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97="http://schemas.openxmlformats.org/drawingml/2006/main" w:ascii="Microsoft YaHei" w:hAnsi="Microsoft YaHei" ns97:cs="Microsoft YaHei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xmlns:ns98="http://schemas.openxmlformats.org/drawingml/2006/main" w:ascii="Microsoft YaHei" w:hAnsi="Microsoft YaHei" ns98:cs="Microsoft YaHei"/>
                <w:b/>
                <w:i w:val="0"/>
                <w:color w:val="000000"/>
                <w:sz w:val="20"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rFonts xmlns:ns99="http://schemas.openxmlformats.org/drawingml/2006/main" w:ascii="Microsoft YaHei" w:hAnsi="Microsoft YaHei" ns99:cs="Microsoft YaHei"/>
                <w:b/>
                <w:i w:val="0"/>
                <w:color w:val="000000"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rFonts xmlns:ns100="http://schemas.openxmlformats.org/drawingml/2006/main" w:ascii="Microsoft YaHei" w:hAnsi="Microsoft YaHei" ns100:cs="Microsoft YaHei"/>
                <w:b/>
                <w:i w:val="0"/>
                <w:color w:val="000000"/>
                <w:sz w:val="20"/>
              </w:rPr>
              <w:t>路径</w:t>
            </w:r>
          </w:p>
        </w:tc>
      </w:tr>
      <w:tr>
        <w:tc>
          <w:tcPr>
            <w:tcW w:type="dxa" w:w="2160"/>
          </w:tcPr>
          <w:p>
            <w:r>
              <w:rPr>
                <w:rFonts xmlns:ns101="http://schemas.openxmlformats.org/drawingml/2006/main" w:ascii="Microsoft YaHei" w:hAnsi="Microsoft YaHei" ns101:cs="Microsoft YaHei"/>
                <w:b w:val="0"/>
                <w:i w:val="0"/>
                <w:color w:val="000000"/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xmlns:ns102="http://schemas.openxmlformats.org/drawingml/2006/main" w:ascii="Microsoft YaHei" w:hAnsi="Microsoft YaHei" ns102:cs="Microsoft YaHei"/>
                <w:b w:val="0"/>
                <w:i w:val="0"/>
                <w:color w:val="000000"/>
                <w:sz w:val="18"/>
              </w:rPr>
              <w:t>注册</w:t>
            </w:r>
          </w:p>
        </w:tc>
        <w:tc>
          <w:tcPr>
            <w:tcW w:type="dxa" w:w="2160"/>
          </w:tcPr>
          <w:p>
            <w:r>
              <w:rPr>
                <w:rFonts xmlns:ns103="http://schemas.openxmlformats.org/drawingml/2006/main" w:ascii="Microsoft YaHei" w:hAnsi="Microsoft YaHei" ns103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04="http://schemas.openxmlformats.org/drawingml/2006/main" w:ascii="Microsoft YaHei" w:hAnsi="Microsoft YaHei" ns104:cs="Microsoft YaHei"/>
                <w:b w:val="0"/>
                <w:i w:val="0"/>
                <w:color w:val="000000"/>
                <w:sz w:val="18"/>
              </w:rPr>
              <w:t>/api/user/register</w:t>
            </w:r>
          </w:p>
        </w:tc>
      </w:tr>
      <w:tr>
        <w:tc>
          <w:tcPr>
            <w:tcW w:type="dxa" w:w="2160"/>
          </w:tcPr>
          <w:p>
            <w:r>
              <w:rPr>
                <w:rFonts xmlns:ns105="http://schemas.openxmlformats.org/drawingml/2006/main" w:ascii="Microsoft YaHei" w:hAnsi="Microsoft YaHei" ns105:cs="Microsoft YaHei"/>
                <w:b w:val="0"/>
                <w:i w:val="0"/>
                <w:color w:val="000000"/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xmlns:ns106="http://schemas.openxmlformats.org/drawingml/2006/main" w:ascii="Microsoft YaHei" w:hAnsi="Microsoft YaHei" ns106:cs="Microsoft YaHei"/>
                <w:b w:val="0"/>
                <w:i w:val="0"/>
                <w:color w:val="000000"/>
                <w:sz w:val="18"/>
              </w:rPr>
              <w:t>登录</w:t>
            </w:r>
          </w:p>
        </w:tc>
        <w:tc>
          <w:tcPr>
            <w:tcW w:type="dxa" w:w="2160"/>
          </w:tcPr>
          <w:p>
            <w:r>
              <w:rPr>
                <w:rFonts xmlns:ns107="http://schemas.openxmlformats.org/drawingml/2006/main" w:ascii="Microsoft YaHei" w:hAnsi="Microsoft YaHei" ns107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08="http://schemas.openxmlformats.org/drawingml/2006/main" w:ascii="Microsoft YaHei" w:hAnsi="Microsoft YaHei" ns108:cs="Microsoft YaHei"/>
                <w:b w:val="0"/>
                <w:i w:val="0"/>
                <w:color w:val="000000"/>
                <w:sz w:val="18"/>
              </w:rPr>
              <w:t>/api/user/login</w:t>
            </w:r>
          </w:p>
        </w:tc>
      </w:tr>
      <w:tr>
        <w:tc>
          <w:tcPr>
            <w:tcW w:type="dxa" w:w="2160"/>
          </w:tcPr>
          <w:p>
            <w:r>
              <w:rPr>
                <w:rFonts xmlns:ns109="http://schemas.openxmlformats.org/drawingml/2006/main" w:ascii="Microsoft YaHei" w:hAnsi="Microsoft YaHei" ns109:cs="Microsoft YaHei"/>
                <w:b w:val="0"/>
                <w:i w:val="0"/>
                <w:color w:val="000000"/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xmlns:ns110="http://schemas.openxmlformats.org/drawingml/2006/main" w:ascii="Microsoft YaHei" w:hAnsi="Microsoft YaHei" ns110:cs="Microsoft YaHei"/>
                <w:b w:val="0"/>
                <w:i w:val="0"/>
                <w:color w:val="000000"/>
                <w:sz w:val="18"/>
              </w:rPr>
              <w:t>获取信息</w:t>
            </w:r>
          </w:p>
        </w:tc>
        <w:tc>
          <w:tcPr>
            <w:tcW w:type="dxa" w:w="2160"/>
          </w:tcPr>
          <w:p>
            <w:r>
              <w:rPr>
                <w:rFonts xmlns:ns111="http://schemas.openxmlformats.org/drawingml/2006/main" w:ascii="Microsoft YaHei" w:hAnsi="Microsoft YaHei" ns111:cs="Microsoft YaHei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xmlns:ns112="http://schemas.openxmlformats.org/drawingml/2006/main" w:ascii="Microsoft YaHei" w:hAnsi="Microsoft YaHei" ns112:cs="Microsoft YaHei"/>
                <w:b w:val="0"/>
                <w:i w:val="0"/>
                <w:color w:val="000000"/>
                <w:sz w:val="18"/>
              </w:rPr>
              <w:t>/api/user/info</w:t>
            </w:r>
          </w:p>
        </w:tc>
      </w:tr>
      <w:tr>
        <w:tc>
          <w:tcPr>
            <w:tcW w:type="dxa" w:w="2160"/>
          </w:tcPr>
          <w:p>
            <w:r>
              <w:rPr>
                <w:rFonts xmlns:ns113="http://schemas.openxmlformats.org/drawingml/2006/main" w:ascii="Microsoft YaHei" w:hAnsi="Microsoft YaHei" ns113:cs="Microsoft YaHei"/>
                <w:b w:val="0"/>
                <w:i w:val="0"/>
                <w:color w:val="000000"/>
                <w:sz w:val="18"/>
              </w:rPr>
              <w:t>科研</w:t>
            </w:r>
          </w:p>
        </w:tc>
        <w:tc>
          <w:tcPr>
            <w:tcW w:type="dxa" w:w="2160"/>
          </w:tcPr>
          <w:p>
            <w:r>
              <w:rPr>
                <w:rFonts xmlns:ns114="http://schemas.openxmlformats.org/drawingml/2006/main" w:ascii="Microsoft YaHei" w:hAnsi="Microsoft YaHei" ns114:cs="Microsoft YaHei"/>
                <w:b w:val="0"/>
                <w:i w:val="0"/>
                <w:color w:val="000000"/>
                <w:sz w:val="18"/>
              </w:rPr>
              <w:t>发布项目</w:t>
            </w:r>
          </w:p>
        </w:tc>
        <w:tc>
          <w:tcPr>
            <w:tcW w:type="dxa" w:w="2160"/>
          </w:tcPr>
          <w:p>
            <w:r>
              <w:rPr>
                <w:rFonts xmlns:ns115="http://schemas.openxmlformats.org/drawingml/2006/main" w:ascii="Microsoft YaHei" w:hAnsi="Microsoft YaHei" ns115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16="http://schemas.openxmlformats.org/drawingml/2006/main" w:ascii="Microsoft YaHei" w:hAnsi="Microsoft YaHei" ns116:cs="Microsoft YaHei"/>
                <w:b w:val="0"/>
                <w:i w:val="0"/>
                <w:color w:val="000000"/>
                <w:sz w:val="18"/>
              </w:rPr>
              <w:t>/api/research/project</w:t>
            </w:r>
          </w:p>
        </w:tc>
      </w:tr>
      <w:tr>
        <w:tc>
          <w:tcPr>
            <w:tcW w:type="dxa" w:w="2160"/>
          </w:tcPr>
          <w:p>
            <w:r>
              <w:rPr>
                <w:rFonts xmlns:ns117="http://schemas.openxmlformats.org/drawingml/2006/main" w:ascii="Microsoft YaHei" w:hAnsi="Microsoft YaHei" ns117:cs="Microsoft YaHei"/>
                <w:b w:val="0"/>
                <w:i w:val="0"/>
                <w:color w:val="000000"/>
                <w:sz w:val="18"/>
              </w:rPr>
              <w:t>科研</w:t>
            </w:r>
          </w:p>
        </w:tc>
        <w:tc>
          <w:tcPr>
            <w:tcW w:type="dxa" w:w="2160"/>
          </w:tcPr>
          <w:p>
            <w:r>
              <w:rPr>
                <w:rFonts xmlns:ns118="http://schemas.openxmlformats.org/drawingml/2006/main" w:ascii="Microsoft YaHei" w:hAnsi="Microsoft YaHei" ns118:cs="Microsoft YaHei"/>
                <w:b w:val="0"/>
                <w:i w:val="0"/>
                <w:color w:val="000000"/>
                <w:sz w:val="18"/>
              </w:rPr>
              <w:t>项目列表</w:t>
            </w:r>
          </w:p>
        </w:tc>
        <w:tc>
          <w:tcPr>
            <w:tcW w:type="dxa" w:w="2160"/>
          </w:tcPr>
          <w:p>
            <w:r>
              <w:rPr>
                <w:rFonts xmlns:ns119="http://schemas.openxmlformats.org/drawingml/2006/main" w:ascii="Microsoft YaHei" w:hAnsi="Microsoft YaHei" ns119:cs="Microsoft YaHei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xmlns:ns120="http://schemas.openxmlformats.org/drawingml/2006/main" w:ascii="Microsoft YaHei" w:hAnsi="Microsoft YaHei" ns120:cs="Microsoft YaHei"/>
                <w:b w:val="0"/>
                <w:i w:val="0"/>
                <w:color w:val="000000"/>
                <w:sz w:val="18"/>
              </w:rPr>
              <w:t>/api/research/project/list</w:t>
            </w:r>
          </w:p>
        </w:tc>
      </w:tr>
      <w:tr>
        <w:tc>
          <w:tcPr>
            <w:tcW w:type="dxa" w:w="2160"/>
          </w:tcPr>
          <w:p>
            <w:r>
              <w:rPr>
                <w:rFonts xmlns:ns121="http://schemas.openxmlformats.org/drawingml/2006/main" w:ascii="Microsoft YaHei" w:hAnsi="Microsoft YaHei" ns121:cs="Microsoft YaHei"/>
                <w:b w:val="0"/>
                <w:i w:val="0"/>
                <w:color w:val="000000"/>
                <w:sz w:val="18"/>
              </w:rPr>
              <w:t>科研</w:t>
            </w:r>
          </w:p>
        </w:tc>
        <w:tc>
          <w:tcPr>
            <w:tcW w:type="dxa" w:w="2160"/>
          </w:tcPr>
          <w:p>
            <w:r>
              <w:rPr>
                <w:rFonts xmlns:ns122="http://schemas.openxmlformats.org/drawingml/2006/main" w:ascii="Microsoft YaHei" w:hAnsi="Microsoft YaHei" ns122:cs="Microsoft YaHei"/>
                <w:b w:val="0"/>
                <w:i w:val="0"/>
                <w:color w:val="000000"/>
                <w:sz w:val="18"/>
              </w:rPr>
              <w:t>申请加入</w:t>
            </w:r>
          </w:p>
        </w:tc>
        <w:tc>
          <w:tcPr>
            <w:tcW w:type="dxa" w:w="2160"/>
          </w:tcPr>
          <w:p>
            <w:r>
              <w:rPr>
                <w:rFonts xmlns:ns123="http://schemas.openxmlformats.org/drawingml/2006/main" w:ascii="Microsoft YaHei" w:hAnsi="Microsoft YaHei" ns123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24="http://schemas.openxmlformats.org/drawingml/2006/main" w:ascii="Microsoft YaHei" w:hAnsi="Microsoft YaHei" ns124:cs="Microsoft YaHei"/>
                <w:b w:val="0"/>
                <w:i w:val="0"/>
                <w:color w:val="000000"/>
                <w:sz w:val="18"/>
              </w:rPr>
              <w:t>/api/research/project/apply</w:t>
            </w:r>
          </w:p>
        </w:tc>
      </w:tr>
      <w:tr>
        <w:tc>
          <w:tcPr>
            <w:tcW w:type="dxa" w:w="2160"/>
          </w:tcPr>
          <w:p>
            <w:r>
              <w:rPr>
                <w:rFonts xmlns:ns125="http://schemas.openxmlformats.org/drawingml/2006/main" w:ascii="Microsoft YaHei" w:hAnsi="Microsoft YaHei" ns125:cs="Microsoft YaHei"/>
                <w:b w:val="0"/>
                <w:i w:val="0"/>
                <w:color w:val="000000"/>
                <w:sz w:val="18"/>
              </w:rPr>
              <w:t>科研</w:t>
            </w:r>
          </w:p>
        </w:tc>
        <w:tc>
          <w:tcPr>
            <w:tcW w:type="dxa" w:w="2160"/>
          </w:tcPr>
          <w:p>
            <w:r>
              <w:rPr>
                <w:rFonts xmlns:ns126="http://schemas.openxmlformats.org/drawingml/2006/main" w:ascii="Microsoft YaHei" w:hAnsi="Microsoft YaHei" ns126:cs="Microsoft YaHei"/>
                <w:b w:val="0"/>
                <w:i w:val="0"/>
                <w:color w:val="000000"/>
                <w:sz w:val="18"/>
              </w:rPr>
              <w:t>发布企业需求</w:t>
            </w:r>
          </w:p>
        </w:tc>
        <w:tc>
          <w:tcPr>
            <w:tcW w:type="dxa" w:w="2160"/>
          </w:tcPr>
          <w:p>
            <w:r>
              <w:rPr>
                <w:rFonts xmlns:ns127="http://schemas.openxmlformats.org/drawingml/2006/main" w:ascii="Microsoft YaHei" w:hAnsi="Microsoft YaHei" ns127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28="http://schemas.openxmlformats.org/drawingml/2006/main" w:ascii="Microsoft YaHei" w:hAnsi="Microsoft YaHei" ns128:cs="Microsoft YaHei"/>
                <w:b w:val="0"/>
                <w:i w:val="0"/>
                <w:color w:val="000000"/>
                <w:sz w:val="18"/>
              </w:rPr>
              <w:t>/api/research/demand</w:t>
            </w:r>
          </w:p>
        </w:tc>
      </w:tr>
      <w:tr>
        <w:tc>
          <w:tcPr>
            <w:tcW w:type="dxa" w:w="2160"/>
          </w:tcPr>
          <w:p>
            <w:r>
              <w:rPr>
                <w:rFonts xmlns:ns129="http://schemas.openxmlformats.org/drawingml/2006/main" w:ascii="Microsoft YaHei" w:hAnsi="Microsoft YaHei" ns129:cs="Microsoft YaHei"/>
                <w:b w:val="0"/>
                <w:i w:val="0"/>
                <w:color w:val="000000"/>
                <w:sz w:val="18"/>
              </w:rPr>
              <w:t>资源</w:t>
            </w:r>
          </w:p>
        </w:tc>
        <w:tc>
          <w:tcPr>
            <w:tcW w:type="dxa" w:w="2160"/>
          </w:tcPr>
          <w:p>
            <w:r>
              <w:rPr>
                <w:rFonts xmlns:ns130="http://schemas.openxmlformats.org/drawingml/2006/main" w:ascii="Microsoft YaHei" w:hAnsi="Microsoft YaHei" ns130:cs="Microsoft YaHei"/>
                <w:b w:val="0"/>
                <w:i w:val="0"/>
                <w:color w:val="000000"/>
                <w:sz w:val="18"/>
              </w:rPr>
              <w:t>发布闲置资源</w:t>
            </w:r>
          </w:p>
        </w:tc>
        <w:tc>
          <w:tcPr>
            <w:tcW w:type="dxa" w:w="2160"/>
          </w:tcPr>
          <w:p>
            <w:r>
              <w:rPr>
                <w:rFonts xmlns:ns131="http://schemas.openxmlformats.org/drawingml/2006/main" w:ascii="Microsoft YaHei" w:hAnsi="Microsoft YaHei" ns131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32="http://schemas.openxmlformats.org/drawingml/2006/main" w:ascii="Microsoft YaHei" w:hAnsi="Microsoft YaHei" ns132:cs="Microsoft YaHei"/>
                <w:b w:val="0"/>
                <w:i w:val="0"/>
                <w:color w:val="000000"/>
                <w:sz w:val="18"/>
              </w:rPr>
              <w:t>/api/resource/publish</w:t>
            </w:r>
          </w:p>
        </w:tc>
      </w:tr>
      <w:tr>
        <w:tc>
          <w:tcPr>
            <w:tcW w:type="dxa" w:w="2160"/>
          </w:tcPr>
          <w:p>
            <w:r>
              <w:rPr>
                <w:rFonts xmlns:ns133="http://schemas.openxmlformats.org/drawingml/2006/main" w:ascii="Microsoft YaHei" w:hAnsi="Microsoft YaHei" ns133:cs="Microsoft YaHei"/>
                <w:b w:val="0"/>
                <w:i w:val="0"/>
                <w:color w:val="000000"/>
                <w:sz w:val="18"/>
              </w:rPr>
              <w:t>资源</w:t>
            </w:r>
          </w:p>
        </w:tc>
        <w:tc>
          <w:tcPr>
            <w:tcW w:type="dxa" w:w="2160"/>
          </w:tcPr>
          <w:p>
            <w:r>
              <w:rPr>
                <w:rFonts xmlns:ns134="http://schemas.openxmlformats.org/drawingml/2006/main" w:ascii="Microsoft YaHei" w:hAnsi="Microsoft YaHei" ns134:cs="Microsoft YaHei"/>
                <w:b w:val="0"/>
                <w:i w:val="0"/>
                <w:color w:val="000000"/>
                <w:sz w:val="18"/>
              </w:rPr>
              <w:t>资源列表</w:t>
            </w:r>
          </w:p>
        </w:tc>
        <w:tc>
          <w:tcPr>
            <w:tcW w:type="dxa" w:w="2160"/>
          </w:tcPr>
          <w:p>
            <w:r>
              <w:rPr>
                <w:rFonts xmlns:ns135="http://schemas.openxmlformats.org/drawingml/2006/main" w:ascii="Microsoft YaHei" w:hAnsi="Microsoft YaHei" ns135:cs="Microsoft YaHei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xmlns:ns136="http://schemas.openxmlformats.org/drawingml/2006/main" w:ascii="Microsoft YaHei" w:hAnsi="Microsoft YaHei" ns136:cs="Microsoft YaHei"/>
                <w:b w:val="0"/>
                <w:i w:val="0"/>
                <w:color w:val="000000"/>
                <w:sz w:val="18"/>
              </w:rPr>
              <w:t>/api/resource/list</w:t>
            </w:r>
          </w:p>
        </w:tc>
      </w:tr>
      <w:tr>
        <w:tc>
          <w:tcPr>
            <w:tcW w:type="dxa" w:w="2160"/>
          </w:tcPr>
          <w:p>
            <w:r>
              <w:rPr>
                <w:rFonts xmlns:ns137="http://schemas.openxmlformats.org/drawingml/2006/main" w:ascii="Microsoft YaHei" w:hAnsi="Microsoft YaHei" ns137:cs="Microsoft YaHei"/>
                <w:b w:val="0"/>
                <w:i w:val="0"/>
                <w:color w:val="000000"/>
                <w:sz w:val="18"/>
              </w:rPr>
              <w:t>资源</w:t>
            </w:r>
          </w:p>
        </w:tc>
        <w:tc>
          <w:tcPr>
            <w:tcW w:type="dxa" w:w="2160"/>
          </w:tcPr>
          <w:p>
            <w:r>
              <w:rPr>
                <w:rFonts xmlns:ns138="http://schemas.openxmlformats.org/drawingml/2006/main" w:ascii="Microsoft YaHei" w:hAnsi="Microsoft YaHei" ns138:cs="Microsoft YaHei"/>
                <w:b w:val="0"/>
                <w:i w:val="0"/>
                <w:color w:val="000000"/>
                <w:sz w:val="18"/>
              </w:rPr>
              <w:t>预约资源</w:t>
            </w:r>
          </w:p>
        </w:tc>
        <w:tc>
          <w:tcPr>
            <w:tcW w:type="dxa" w:w="2160"/>
          </w:tcPr>
          <w:p>
            <w:r>
              <w:rPr>
                <w:rFonts xmlns:ns139="http://schemas.openxmlformats.org/drawingml/2006/main" w:ascii="Microsoft YaHei" w:hAnsi="Microsoft YaHei" ns139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40="http://schemas.openxmlformats.org/drawingml/2006/main" w:ascii="Microsoft YaHei" w:hAnsi="Microsoft YaHei" ns140:cs="Microsoft YaHei"/>
                <w:b w:val="0"/>
                <w:i w:val="0"/>
                <w:color w:val="000000"/>
                <w:sz w:val="18"/>
              </w:rPr>
              <w:t>/api/resource/booking</w:t>
            </w:r>
          </w:p>
        </w:tc>
      </w:tr>
      <w:tr>
        <w:tc>
          <w:tcPr>
            <w:tcW w:type="dxa" w:w="2160"/>
          </w:tcPr>
          <w:p>
            <w:r>
              <w:rPr>
                <w:rFonts xmlns:ns141="http://schemas.openxmlformats.org/drawingml/2006/main" w:ascii="Microsoft YaHei" w:hAnsi="Microsoft YaHei" ns141:cs="Microsoft YaHei"/>
                <w:b w:val="0"/>
                <w:i w:val="0"/>
                <w:color w:val="000000"/>
                <w:sz w:val="18"/>
              </w:rPr>
              <w:t>教学</w:t>
            </w:r>
          </w:p>
        </w:tc>
        <w:tc>
          <w:tcPr>
            <w:tcW w:type="dxa" w:w="2160"/>
          </w:tcPr>
          <w:p>
            <w:r>
              <w:rPr>
                <w:rFonts xmlns:ns142="http://schemas.openxmlformats.org/drawingml/2006/main" w:ascii="Microsoft YaHei" w:hAnsi="Microsoft YaHei" ns142:cs="Microsoft YaHei"/>
                <w:b w:val="0"/>
                <w:i w:val="0"/>
                <w:color w:val="000000"/>
                <w:sz w:val="18"/>
              </w:rPr>
              <w:t>发布学习资源</w:t>
            </w:r>
          </w:p>
        </w:tc>
        <w:tc>
          <w:tcPr>
            <w:tcW w:type="dxa" w:w="2160"/>
          </w:tcPr>
          <w:p>
            <w:r>
              <w:rPr>
                <w:rFonts xmlns:ns143="http://schemas.openxmlformats.org/drawingml/2006/main" w:ascii="Microsoft YaHei" w:hAnsi="Microsoft YaHei" ns143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44="http://schemas.openxmlformats.org/drawingml/2006/main" w:ascii="Microsoft YaHei" w:hAnsi="Microsoft YaHei" ns144:cs="Microsoft YaHei"/>
                <w:b w:val="0"/>
                <w:i w:val="0"/>
                <w:color w:val="000000"/>
                <w:sz w:val="18"/>
              </w:rPr>
              <w:t>/api/learning/resource</w:t>
            </w:r>
          </w:p>
        </w:tc>
      </w:tr>
      <w:tr>
        <w:tc>
          <w:tcPr>
            <w:tcW w:type="dxa" w:w="2160"/>
          </w:tcPr>
          <w:p>
            <w:r>
              <w:rPr>
                <w:rFonts xmlns:ns145="http://schemas.openxmlformats.org/drawingml/2006/main" w:ascii="Microsoft YaHei" w:hAnsi="Microsoft YaHei" ns145:cs="Microsoft YaHei"/>
                <w:b w:val="0"/>
                <w:i w:val="0"/>
                <w:color w:val="000000"/>
                <w:sz w:val="18"/>
              </w:rPr>
              <w:t>教学</w:t>
            </w:r>
          </w:p>
        </w:tc>
        <w:tc>
          <w:tcPr>
            <w:tcW w:type="dxa" w:w="2160"/>
          </w:tcPr>
          <w:p>
            <w:r>
              <w:rPr>
                <w:rFonts xmlns:ns146="http://schemas.openxmlformats.org/drawingml/2006/main" w:ascii="Microsoft YaHei" w:hAnsi="Microsoft YaHei" ns146:cs="Microsoft YaHei"/>
                <w:b w:val="0"/>
                <w:i w:val="0"/>
                <w:color w:val="000000"/>
                <w:sz w:val="18"/>
              </w:rPr>
              <w:t>学习资源列表</w:t>
            </w:r>
          </w:p>
        </w:tc>
        <w:tc>
          <w:tcPr>
            <w:tcW w:type="dxa" w:w="2160"/>
          </w:tcPr>
          <w:p>
            <w:r>
              <w:rPr>
                <w:rFonts xmlns:ns147="http://schemas.openxmlformats.org/drawingml/2006/main" w:ascii="Microsoft YaHei" w:hAnsi="Microsoft YaHei" ns147:cs="Microsoft YaHei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xmlns:ns148="http://schemas.openxmlformats.org/drawingml/2006/main" w:ascii="Microsoft YaHei" w:hAnsi="Microsoft YaHei" ns148:cs="Microsoft YaHei"/>
                <w:b w:val="0"/>
                <w:i w:val="0"/>
                <w:color w:val="000000"/>
                <w:sz w:val="18"/>
              </w:rPr>
              <w:t>/api/learning/resource/list</w:t>
            </w:r>
          </w:p>
        </w:tc>
      </w:tr>
      <w:tr>
        <w:tc>
          <w:tcPr>
            <w:tcW w:type="dxa" w:w="2160"/>
          </w:tcPr>
          <w:p>
            <w:r>
              <w:rPr>
                <w:rFonts xmlns:ns149="http://schemas.openxmlformats.org/drawingml/2006/main" w:ascii="Microsoft YaHei" w:hAnsi="Microsoft YaHei" ns149:cs="Microsoft YaHei"/>
                <w:b w:val="0"/>
                <w:i w:val="0"/>
                <w:color w:val="000000"/>
                <w:sz w:val="18"/>
              </w:rPr>
              <w:t>教学</w:t>
            </w:r>
          </w:p>
        </w:tc>
        <w:tc>
          <w:tcPr>
            <w:tcW w:type="dxa" w:w="2160"/>
          </w:tcPr>
          <w:p>
            <w:r>
              <w:rPr>
                <w:rFonts xmlns:ns150="http://schemas.openxmlformats.org/drawingml/2006/main" w:ascii="Microsoft YaHei" w:hAnsi="Microsoft YaHei" ns150:cs="Microsoft YaHei"/>
                <w:b w:val="0"/>
                <w:i w:val="0"/>
                <w:color w:val="000000"/>
                <w:sz w:val="18"/>
              </w:rPr>
              <w:t>记录学习进度</w:t>
            </w:r>
          </w:p>
        </w:tc>
        <w:tc>
          <w:tcPr>
            <w:tcW w:type="dxa" w:w="2160"/>
          </w:tcPr>
          <w:p>
            <w:r>
              <w:rPr>
                <w:rFonts xmlns:ns151="http://schemas.openxmlformats.org/drawingml/2006/main" w:ascii="Microsoft YaHei" w:hAnsi="Microsoft YaHei" ns151:cs="Microsoft YaHei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xmlns:ns152="http://schemas.openxmlformats.org/drawingml/2006/main" w:ascii="Microsoft YaHei" w:hAnsi="Microsoft YaHei" ns152:cs="Microsoft YaHei"/>
                <w:b w:val="0"/>
                <w:i w:val="0"/>
                <w:color w:val="000000"/>
                <w:sz w:val="18"/>
              </w:rPr>
              <w:t>/api/learning/record</w:t>
            </w:r>
          </w:p>
        </w:tc>
      </w:tr>
    </w:tbl>
    <w:p/>
    <w:p>
      <w:pPr>
        <w:pStyle w:val="Heading2"/>
      </w:pPr>
      <w:r>
        <w:rPr>
          <w:rFonts xmlns:ns153="http://schemas.openxmlformats.org/drawingml/2006/main" w:ascii="Microsoft YaHei" w:hAnsi="Microsoft YaHei" ns153:cs="Microsoft YaHei"/>
          <w:b/>
          <w:i w:val="0"/>
          <w:color w:val="303333"/>
          <w:sz w:val="28"/>
        </w:rPr>
        <w:t>三、明日工作计划（2026年6月17日）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154="http://schemas.openxmlformats.org/drawingml/2006/main" w:ascii="Microsoft YaHei" w:hAnsi="Microsoft YaHei" ns154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155="http://schemas.openxmlformats.org/drawingml/2006/main" w:ascii="Microsoft YaHei" w:hAnsi="Microsoft YaHei" ns155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rFonts xmlns:ns156="http://schemas.openxmlformats.org/drawingml/2006/main" w:ascii="Microsoft YaHei" w:hAnsi="Microsoft YaHei" ns156:cs="Microsoft YaHei"/>
                <w:b/>
                <w:i w:val="0"/>
                <w:color w:val="000000"/>
                <w:sz w:val="20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xmlns:ns157="http://schemas.openxmlformats.org/drawingml/2006/main" w:ascii="Microsoft YaHei" w:hAnsi="Microsoft YaHei" ns157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158="http://schemas.openxmlformats.org/drawingml/2006/main" w:ascii="Microsoft YaHei" w:hAnsi="Microsoft YaHei" ns158:cs="Microsoft YaHei"/>
                <w:b w:val="0"/>
                <w:i w:val="0"/>
                <w:color w:val="000000"/>
                <w:sz w:val="18"/>
              </w:rPr>
              <w:t>搭建后端环境，配置application.yml</w:t>
            </w:r>
          </w:p>
        </w:tc>
        <w:tc>
          <w:tcPr>
            <w:tcW w:type="dxa" w:w="2880"/>
          </w:tcPr>
          <w:p>
            <w:r>
              <w:rPr>
                <w:rFonts xmlns:ns159="http://schemas.openxmlformats.org/drawingml/2006/main" w:ascii="Microsoft YaHei" w:hAnsi="Microsoft YaHei" ns159:cs="Microsoft YaHei"/>
                <w:b w:val="0"/>
                <w:i w:val="0"/>
                <w:color w:val="000000"/>
                <w:sz w:val="18"/>
              </w:rPr>
              <w:t>可运行的后端项目</w:t>
            </w:r>
          </w:p>
        </w:tc>
      </w:tr>
      <w:tr>
        <w:tc>
          <w:tcPr>
            <w:tcW w:type="dxa" w:w="2880"/>
          </w:tcPr>
          <w:p>
            <w:r>
              <w:rPr>
                <w:rFonts xmlns:ns160="http://schemas.openxmlformats.org/drawingml/2006/main" w:ascii="Microsoft YaHei" w:hAnsi="Microsoft YaHei" ns160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161="http://schemas.openxmlformats.org/drawingml/2006/main" w:ascii="Microsoft YaHei" w:hAnsi="Microsoft YaHei" ns161:cs="Microsoft YaHei"/>
                <w:b w:val="0"/>
                <w:i w:val="0"/>
                <w:color w:val="000000"/>
                <w:sz w:val="18"/>
              </w:rPr>
              <w:t>执行SQL建表脚本</w:t>
            </w:r>
          </w:p>
        </w:tc>
        <w:tc>
          <w:tcPr>
            <w:tcW w:type="dxa" w:w="2880"/>
          </w:tcPr>
          <w:p>
            <w:r>
              <w:rPr>
                <w:rFonts xmlns:ns162="http://schemas.openxmlformats.org/drawingml/2006/main" w:ascii="Microsoft YaHei" w:hAnsi="Microsoft YaHei" ns162:cs="Microsoft YaHei"/>
                <w:b w:val="0"/>
                <w:i w:val="0"/>
                <w:color w:val="000000"/>
                <w:sz w:val="18"/>
              </w:rPr>
              <w:t>12张表创建完成</w:t>
            </w:r>
          </w:p>
        </w:tc>
      </w:tr>
      <w:tr>
        <w:tc>
          <w:tcPr>
            <w:tcW w:type="dxa" w:w="2880"/>
          </w:tcPr>
          <w:p>
            <w:r>
              <w:rPr>
                <w:rFonts xmlns:ns163="http://schemas.openxmlformats.org/drawingml/2006/main" w:ascii="Microsoft YaHei" w:hAnsi="Microsoft YaHei" ns163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164="http://schemas.openxmlformats.org/drawingml/2006/main" w:ascii="Microsoft YaHei" w:hAnsi="Microsoft YaHei" ns164:cs="Microsoft YaHei"/>
                <w:b w:val="0"/>
                <w:i w:val="0"/>
                <w:color w:val="000000"/>
                <w:sz w:val="18"/>
              </w:rPr>
              <w:t>编写用户模块代码（实体类/Mapper/Service/Controller）</w:t>
            </w:r>
          </w:p>
        </w:tc>
        <w:tc>
          <w:tcPr>
            <w:tcW w:type="dxa" w:w="2880"/>
          </w:tcPr>
          <w:p>
            <w:r>
              <w:rPr>
                <w:rFonts xmlns:ns165="http://schemas.openxmlformats.org/drawingml/2006/main" w:ascii="Microsoft YaHei" w:hAnsi="Microsoft YaHei" ns165:cs="Microsoft YaHei"/>
                <w:b w:val="0"/>
                <w:i w:val="0"/>
                <w:color w:val="000000"/>
                <w:sz w:val="18"/>
              </w:rPr>
              <w:t>用户模块完成</w:t>
            </w:r>
          </w:p>
        </w:tc>
      </w:tr>
      <w:tr>
        <w:tc>
          <w:tcPr>
            <w:tcW w:type="dxa" w:w="2880"/>
          </w:tcPr>
          <w:p>
            <w:r>
              <w:rPr>
                <w:rFonts xmlns:ns166="http://schemas.openxmlformats.org/drawingml/2006/main" w:ascii="Microsoft YaHei" w:hAnsi="Microsoft YaHei" ns166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167="http://schemas.openxmlformats.org/drawingml/2006/main" w:ascii="Microsoft YaHei" w:hAnsi="Microsoft YaHei" ns167:cs="Microsoft YaHei"/>
                <w:b w:val="0"/>
                <w:i w:val="0"/>
                <w:color w:val="000000"/>
                <w:sz w:val="18"/>
              </w:rPr>
              <w:t>编写JWT认证拦截器</w:t>
            </w:r>
          </w:p>
        </w:tc>
        <w:tc>
          <w:tcPr>
            <w:tcW w:type="dxa" w:w="2880"/>
          </w:tcPr>
          <w:p>
            <w:r>
              <w:rPr>
                <w:rFonts xmlns:ns168="http://schemas.openxmlformats.org/drawingml/2006/main" w:ascii="Microsoft YaHei" w:hAnsi="Microsoft YaHei" ns168:cs="Microsoft YaHei"/>
                <w:b w:val="0"/>
                <w:i w:val="0"/>
                <w:color w:val="000000"/>
                <w:sz w:val="18"/>
              </w:rPr>
              <w:t>认证功能完成</w:t>
            </w:r>
          </w:p>
        </w:tc>
      </w:tr>
      <w:tr>
        <w:tc>
          <w:tcPr>
            <w:tcW w:type="dxa" w:w="2880"/>
          </w:tcPr>
          <w:p>
            <w:r>
              <w:rPr>
                <w:rFonts xmlns:ns169="http://schemas.openxmlformats.org/drawingml/2006/main" w:ascii="Microsoft YaHei" w:hAnsi="Microsoft YaHei" ns169:cs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xmlns:ns170="http://schemas.openxmlformats.org/drawingml/2006/main" w:ascii="Microsoft YaHei" w:hAnsi="Microsoft YaHei" ns170:cs="Microsoft YaHei"/>
                <w:b w:val="0"/>
                <w:i w:val="0"/>
                <w:color w:val="000000"/>
                <w:sz w:val="18"/>
              </w:rPr>
              <w:t>搭建前端环境，配置路由</w:t>
            </w:r>
          </w:p>
        </w:tc>
        <w:tc>
          <w:tcPr>
            <w:tcW w:type="dxa" w:w="2880"/>
          </w:tcPr>
          <w:p>
            <w:r>
              <w:rPr>
                <w:rFonts xmlns:ns171="http://schemas.openxmlformats.org/drawingml/2006/main" w:ascii="Microsoft YaHei" w:hAnsi="Microsoft YaHei" ns171:cs="Microsoft YaHei"/>
                <w:b w:val="0"/>
                <w:i w:val="0"/>
                <w:color w:val="000000"/>
                <w:sz w:val="18"/>
              </w:rPr>
              <w:t>可运行的前端项目</w:t>
            </w:r>
          </w:p>
        </w:tc>
      </w:tr>
      <w:tr>
        <w:tc>
          <w:tcPr>
            <w:tcW w:type="dxa" w:w="2880"/>
          </w:tcPr>
          <w:p>
            <w:r>
              <w:rPr>
                <w:rFonts xmlns:ns172="http://schemas.openxmlformats.org/drawingml/2006/main" w:ascii="Microsoft YaHei" w:hAnsi="Microsoft YaHei" ns172:cs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xmlns:ns173="http://schemas.openxmlformats.org/drawingml/2006/main" w:ascii="Microsoft YaHei" w:hAnsi="Microsoft YaHei" ns173:cs="Microsoft YaHei"/>
                <w:b w:val="0"/>
                <w:i w:val="0"/>
                <w:color w:val="000000"/>
                <w:sz w:val="18"/>
              </w:rPr>
              <w:t>实现登录注册页面</w:t>
            </w:r>
          </w:p>
        </w:tc>
        <w:tc>
          <w:tcPr>
            <w:tcW w:type="dxa" w:w="2880"/>
          </w:tcPr>
          <w:p>
            <w:r>
              <w:rPr>
                <w:rFonts xmlns:ns174="http://schemas.openxmlformats.org/drawingml/2006/main" w:ascii="Microsoft YaHei" w:hAnsi="Microsoft YaHei" ns174:cs="Microsoft YaHei"/>
                <w:b w:val="0"/>
                <w:i w:val="0"/>
                <w:color w:val="000000"/>
                <w:sz w:val="18"/>
              </w:rPr>
              <w:t>登录注册完成</w:t>
            </w:r>
          </w:p>
        </w:tc>
      </w:tr>
    </w:tbl>
    <w:p/>
    <w:p>
      <w:pPr>
        <w:spacing w:line="336" w:lineRule="auto" w:after="120"/>
        <w:ind w:firstLine="360"/>
      </w:pPr>
      <w:r>
        <w:rPr>
          <w:rFonts xmlns:ns175="http://schemas.openxmlformats.org/drawingml/2006/main" w:ascii="Microsoft YaHei" w:hAnsi="Microsoft YaHei" ns175:cs="Microsoft YaHei"/>
          <w:b w:val="0"/>
          <w:i w:val="0"/>
          <w:color w:val="000000"/>
          <w:sz w:val="22"/>
        </w:rPr>
      </w:r>
      <w:r>
        <w:rPr>
          <w:rFonts xmlns:ns176="http://schemas.openxmlformats.org/drawingml/2006/main" w:ascii="Microsoft YaHei" w:hAnsi="Microsoft YaHei" ns176:cs="Microsoft YaHei"/>
          <w:b/>
          <w:i w:val="0"/>
          <w:color w:val="000000"/>
          <w:sz w:val="22"/>
        </w:rPr>
        <w:t>记录人</w:t>
      </w:r>
      <w:r>
        <w:rPr>
          <w:rFonts xmlns:ns177="http://schemas.openxmlformats.org/drawingml/2006/main" w:ascii="Microsoft YaHei" w:hAnsi="Microsoft YaHei" ns177:cs="Microsoft YaHei"/>
          <w:b w:val="0"/>
          <w:i w:val="0"/>
          <w:color w:val="000000"/>
          <w:sz w:val="22"/>
        </w:rPr>
        <w:t>：罗智峰，杨博文</w:t>
      </w:r>
    </w:p>
    <w:p>
      <w:pPr>
        <w:spacing w:line="336" w:lineRule="auto" w:after="120"/>
        <w:ind w:firstLine="360"/>
      </w:pPr>
      <w:r>
        <w:rPr>
          <w:rFonts xmlns:ns178="http://schemas.openxmlformats.org/drawingml/2006/main" w:ascii="Microsoft YaHei" w:hAnsi="Microsoft YaHei" ns178:cs="Microsoft YaHei"/>
          <w:b w:val="0"/>
          <w:i w:val="0"/>
          <w:color w:val="000000"/>
          <w:sz w:val="22"/>
        </w:rPr>
      </w:r>
      <w:r>
        <w:rPr>
          <w:rFonts xmlns:ns179="http://schemas.openxmlformats.org/drawingml/2006/main" w:ascii="Microsoft YaHei" w:hAnsi="Microsoft YaHei" ns179:cs="Microsoft YaHei"/>
          <w:b/>
          <w:i w:val="0"/>
          <w:color w:val="000000"/>
          <w:sz w:val="22"/>
        </w:rPr>
        <w:t>日期</w:t>
      </w:r>
      <w:r>
        <w:rPr>
          <w:rFonts xmlns:ns180="http://schemas.openxmlformats.org/drawingml/2006/main" w:ascii="Microsoft YaHei" w:hAnsi="Microsoft YaHei" ns180:cs="Microsoft YaHei"/>
          <w:b w:val="0"/>
          <w:i w:val="0"/>
          <w:color w:val="000000"/>
          <w:sz w:val="22"/>
        </w:rPr>
        <w:t>：2026年6月16日</w:t>
      </w:r>
    </w:p>
    <w:p>
      <w:pPr>
        <w:pStyle w:val="Heading1"/>
      </w:pPr>
      <w:r>
        <w:rPr>
          <w:rFonts xmlns:ns181="http://schemas.openxmlformats.org/drawingml/2006/main" w:ascii="Microsoft YaHei" w:hAnsi="Microsoft YaHei" ns181:cs="Microsoft YaHei"/>
          <w:b/>
          <w:i w:val="0"/>
          <w:color w:val="202020"/>
          <w:sz w:val="36"/>
        </w:rPr>
        <w:t>关键截图</w:t>
      </w:r>
    </w:p>
    <w:p>
      <w:pPr>
        <w:pStyle w:val="Heading2"/>
      </w:pPr>
      <w:r>
        <w:rPr>
          <w:rFonts xmlns:ns182="http://schemas.openxmlformats.org/drawingml/2006/main" w:ascii="Microsoft YaHei" w:hAnsi="Microsoft YaHei" ns182:cs="Microsoft YaHei"/>
          <w:b/>
          <w:i w:val="0"/>
          <w:color w:val="303333"/>
          <w:sz w:val="28"/>
        </w:rPr>
        <w:t>数据库ER图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759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9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360"/>
        <w:jc w:val="center"/>
      </w:pPr>
      <w:r>
        <w:rPr>
          <w:rFonts xmlns:ns183="http://schemas.openxmlformats.org/drawingml/2006/main" w:ascii="Microsoft YaHei" w:hAnsi="Microsoft YaHei" ns183:cs="Microsoft YaHei"/>
          <w:b w:val="0"/>
          <w:i/>
          <w:color w:val="666666"/>
          <w:sz w:val="18"/>
        </w:rPr>
        <w:t>Day2 完成的数据库ER设计图</w:t>
      </w:r>
    </w:p>
    <w:p/>
    <w:p>
      <w:pPr>
        <w:jc w:val="right"/>
      </w:pPr>
      <w:r>
        <w:rPr>
          <w:rFonts xmlns:ns184="http://schemas.openxmlformats.org/drawingml/2006/main" w:ascii="Microsoft YaHei" w:hAnsi="Microsoft YaHei" ns184:cs="Microsoft YaHei"/>
          <w:b w:val="0"/>
          <w:i w:val="0"/>
          <w:color w:val="666666"/>
          <w:sz w:val="20"/>
        </w:rPr>
        <w:t>记录人：罗智峰，杨博文</w:t>
        <w:br/>
        <w:t>日期：2026年6月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