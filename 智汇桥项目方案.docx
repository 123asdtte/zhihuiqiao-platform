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xmlns:ns0="http://schemas.openxmlformats.org/drawingml/2006/main" w:ascii="Microsoft YaHei" w:hAnsi="Microsoft YaHei" ns0:cs="Microsoft YaHei"/>
          <w:b/>
          <w:i w:val="0"/>
          <w:color w:val="000000"/>
          <w:sz w:val="44"/>
        </w:rPr>
        <w:t>智汇桥——AI驱动的产学研用一体化智慧协同系统</w:t>
      </w:r>
    </w:p>
    <w:p>
      <w:pPr>
        <w:jc w:val="center"/>
      </w:pPr>
      <w:r>
        <w:rPr>
          <w:rFonts xmlns:ns1="http://schemas.openxmlformats.org/drawingml/2006/main" w:ascii="Microsoft YaHei" w:hAnsi="Microsoft YaHei" ns1:cs="Microsoft YaHei"/>
          <w:b w:val="0"/>
          <w:i w:val="0"/>
          <w:color w:val="666666"/>
          <w:sz w:val="28"/>
        </w:rPr>
        <w:t>项目方案文档</w:t>
      </w:r>
    </w:p>
    <w:p/>
    <w:p>
      <w:pPr>
        <w:spacing w:line="336" w:lineRule="auto" w:after="40"/>
        <w:ind w:firstLine="360"/>
      </w:pPr>
      <w:r>
        <w:rPr>
          <w:rFonts xmlns:ns2="http://schemas.openxmlformats.org/drawingml/2006/main" w:ascii="Microsoft YaHei" w:hAnsi="Microsoft YaHei" ns2:cs="Microsoft YaHei"/>
          <w:b/>
          <w:i w:val="0"/>
          <w:color w:val="000000"/>
          <w:sz w:val="22"/>
        </w:rPr>
        <w:t>仓库地址：</w:t>
      </w:r>
    </w:p>
    <w:p>
      <w:pPr>
        <w:spacing w:line="336" w:lineRule="auto" w:after="240"/>
      </w:pPr>
      <w:r>
        <w:rPr>
          <w:rFonts xmlns:ns3="http://schemas.openxmlformats.org/drawingml/2006/main" w:ascii="Microsoft YaHei" w:hAnsi="Microsoft YaHei" ns3:cs="Microsoft YaHei"/>
          <w:b w:val="0"/>
          <w:i/>
          <w:color w:val="0066CC"/>
          <w:sz w:val="22"/>
        </w:rPr>
        <w:t>https://github.com/123asdtte/zhihuiqiao-platform</w:t>
      </w:r>
    </w:p>
    <w:p>
      <w:pPr>
        <w:pStyle w:val="Heading1"/>
      </w:pPr>
      <w:r>
        <w:rPr>
          <w:rFonts xmlns:ns4="http://schemas.openxmlformats.org/drawingml/2006/main" w:ascii="Microsoft YaHei" w:hAnsi="Microsoft YaHei" ns4:cs="Microsoft YaHei"/>
          <w:b/>
          <w:i w:val="0"/>
          <w:color w:val="202020"/>
          <w:sz w:val="36"/>
        </w:rPr>
        <w:t>一、项目概述</w:t>
      </w:r>
    </w:p>
    <w:p>
      <w:pPr>
        <w:pStyle w:val="Heading2"/>
      </w:pPr>
      <w:r>
        <w:rPr>
          <w:rFonts xmlns:ns5="http://schemas.openxmlformats.org/drawingml/2006/main" w:ascii="Microsoft YaHei" w:hAnsi="Microsoft YaHei" ns5:cs="Microsoft YaHei"/>
          <w:b/>
          <w:i w:val="0"/>
          <w:color w:val="303333"/>
          <w:sz w:val="28"/>
        </w:rPr>
        <w:t>1.1 项目名称</w:t>
      </w:r>
    </w:p>
    <w:p>
      <w:pPr>
        <w:spacing w:line="336" w:lineRule="auto" w:after="120"/>
        <w:ind w:firstLine="360"/>
      </w:pPr>
      <w:r>
        <w:rPr>
          <w:rFonts xmlns:ns6="http://schemas.openxmlformats.org/drawingml/2006/main" w:ascii="Microsoft YaHei" w:hAnsi="Microsoft YaHei" ns6:cs="Microsoft YaHei"/>
          <w:b w:val="0"/>
          <w:i w:val="0"/>
          <w:color w:val="000000"/>
          <w:sz w:val="22"/>
        </w:rPr>
        <w:t>智汇桥——AI驱动的产学研用一体化智慧协同系统</w:t>
      </w:r>
    </w:p>
    <w:p>
      <w:pPr>
        <w:pStyle w:val="Heading2"/>
      </w:pPr>
      <w:r>
        <w:rPr>
          <w:rFonts xmlns:ns7="http://schemas.openxmlformats.org/drawingml/2006/main" w:ascii="Microsoft YaHei" w:hAnsi="Microsoft YaHei" ns7:cs="Microsoft YaHei"/>
          <w:b/>
          <w:i w:val="0"/>
          <w:color w:val="303333"/>
          <w:sz w:val="28"/>
        </w:rPr>
        <w:t>1.2 项目目标</w:t>
      </w:r>
    </w:p>
    <w:p>
      <w:pPr>
        <w:spacing w:line="336" w:lineRule="auto" w:after="120"/>
        <w:ind w:firstLine="360"/>
      </w:pPr>
      <w:r>
        <w:rPr>
          <w:rFonts xmlns:ns8="http://schemas.openxmlformats.org/drawingml/2006/main" w:ascii="Microsoft YaHei" w:hAnsi="Microsoft YaHei" ns8:cs="Microsoft YaHei"/>
          <w:b w:val="0"/>
          <w:i w:val="0"/>
          <w:color w:val="000000"/>
          <w:sz w:val="22"/>
        </w:rPr>
        <w:t>针对当前高校科研合作中存在的信息不对称、资源闲置浪费、学生实践机会少、校企对接难等问题，设计并实现一个连接教师、学生、实验室与校企资源的智慧协同平台。系统通过科研项目智能撮合、校园闲置资源流转、教学辅助个性化支持三大核心模块，为师-生-机协同提供一站式解决方案，提升科研合作效率、资源利用率与学生学习效果。</w:t>
      </w:r>
    </w:p>
    <w:p>
      <w:pPr>
        <w:pStyle w:val="Heading2"/>
      </w:pPr>
      <w:r>
        <w:rPr>
          <w:rFonts xmlns:ns9="http://schemas.openxmlformats.org/drawingml/2006/main" w:ascii="Microsoft YaHei" w:hAnsi="Microsoft YaHei" ns9:cs="Microsoft YaHei"/>
          <w:b/>
          <w:i w:val="0"/>
          <w:color w:val="303333"/>
          <w:sz w:val="28"/>
        </w:rPr>
        <w:t>1.3 项目定位</w:t>
      </w:r>
    </w:p>
    <w:p>
      <w:pPr>
        <w:spacing w:line="336" w:lineRule="auto" w:after="120"/>
        <w:ind w:firstLine="360"/>
      </w:pPr>
      <w:r>
        <w:rPr>
          <w:rFonts xmlns:ns10="http://schemas.openxmlformats.org/drawingml/2006/main" w:ascii="Microsoft YaHei" w:hAnsi="Microsoft YaHei" ns10:cs="Microsoft YaHei"/>
          <w:b w:val="0"/>
          <w:i w:val="0"/>
          <w:color w:val="000000"/>
          <w:sz w:val="22"/>
        </w:rPr>
        <w:t>本项目以“智能撮合 + 资源共享 + 个性化学习辅助”为核心，融合 Vue 前端、Spring Boot 后端、MyBatis-Plus 数据访问、大模型智能体接入等技术，构建一个面向高校师生与企业合作方的轻量化智慧校园协同平台。系统重点通过后端业务系统与智能体能力的集成，实现“业务系统负责数据管理，智能体负责学习辅助与推荐”的解耦设计，适合作为毕业设计、课程实训和项目答辩展示系统。</w:t>
      </w:r>
    </w:p>
    <w:p>
      <w:pPr>
        <w:pStyle w:val="Heading1"/>
      </w:pPr>
      <w:r>
        <w:rPr>
          <w:rFonts xmlns:ns11="http://schemas.openxmlformats.org/drawingml/2006/main" w:ascii="Microsoft YaHei" w:hAnsi="Microsoft YaHei" ns11:cs="Microsoft YaHei"/>
          <w:b/>
          <w:i w:val="0"/>
          <w:color w:val="202020"/>
          <w:sz w:val="36"/>
        </w:rPr>
        <w:t>二、项目主要功能</w:t>
      </w:r>
    </w:p>
    <w:p>
      <w:pPr>
        <w:pStyle w:val="Heading2"/>
      </w:pPr>
      <w:r>
        <w:rPr>
          <w:rFonts xmlns:ns12="http://schemas.openxmlformats.org/drawingml/2006/main" w:ascii="Microsoft YaHei" w:hAnsi="Microsoft YaHei" ns12:cs="Microsoft YaHei"/>
          <w:b/>
          <w:i w:val="0"/>
          <w:color w:val="303333"/>
          <w:sz w:val="28"/>
        </w:rPr>
        <w:t>2.1 用户与权限管理</w:t>
      </w:r>
    </w:p>
    <w:p>
      <w:pPr>
        <w:spacing w:line="336" w:lineRule="auto" w:after="120"/>
        <w:ind w:firstLine="360"/>
      </w:pPr>
      <w:r>
        <w:rPr>
          <w:rFonts xmlns:ns13="http://schemas.openxmlformats.org/drawingml/2006/main" w:ascii="Microsoft YaHei" w:hAnsi="Microsoft YaHei" ns13:cs="Microsoft YaHei"/>
          <w:b w:val="0"/>
          <w:i w:val="0"/>
          <w:color w:val="000000"/>
          <w:sz w:val="22"/>
        </w:rPr>
        <w:t>支持学生、教师、企业、管理员等多种角色登录，完成用户信息维护、角色权限控制、账号状态管理等基础功能。</w:t>
      </w:r>
    </w:p>
    <w:p>
      <w:pPr>
        <w:pStyle w:val="Heading2"/>
      </w:pPr>
      <w:r>
        <w:rPr>
          <w:rFonts xmlns:ns14="http://schemas.openxmlformats.org/drawingml/2006/main" w:ascii="Microsoft YaHei" w:hAnsi="Microsoft YaHei" ns14:cs="Microsoft YaHei"/>
          <w:b/>
          <w:i w:val="0"/>
          <w:color w:val="303333"/>
          <w:sz w:val="28"/>
        </w:rPr>
        <w:t>2.2 科研项目智能撮合</w:t>
      </w:r>
    </w:p>
    <w:p>
      <w:pPr>
        <w:spacing w:line="336" w:lineRule="auto" w:after="80"/>
        <w:ind w:firstLine="360"/>
      </w:pPr>
      <w:r>
        <w:rPr>
          <w:rFonts xmlns:ns15="http://schemas.openxmlformats.org/drawingml/2006/main" w:ascii="Microsoft YaHei" w:hAnsi="Microsoft YaHei" ns15:cs="Microsoft YaHei"/>
          <w:b w:val="0"/>
          <w:i w:val="0"/>
          <w:color w:val="000000"/>
          <w:sz w:val="22"/>
        </w:rPr>
        <w:t>• 教师/企业发布科研项目或技术需求</w:t>
      </w:r>
    </w:p>
    <w:p>
      <w:pPr>
        <w:spacing w:line="336" w:lineRule="auto" w:after="80"/>
        <w:ind w:firstLine="360"/>
      </w:pPr>
      <w:r>
        <w:rPr>
          <w:rFonts xmlns:ns16="http://schemas.openxmlformats.org/drawingml/2006/main" w:ascii="Microsoft YaHei" w:hAnsi="Microsoft YaHei" ns16:cs="Microsoft YaHei"/>
          <w:b w:val="0"/>
          <w:i w:val="0"/>
          <w:color w:val="000000"/>
          <w:sz w:val="22"/>
        </w:rPr>
        <w:t>• 学生基于科研画像匹配适合的项目</w:t>
      </w:r>
    </w:p>
    <w:p>
      <w:pPr>
        <w:spacing w:line="336" w:lineRule="auto" w:after="80"/>
        <w:ind w:firstLine="360"/>
      </w:pPr>
      <w:r>
        <w:rPr>
          <w:rFonts xmlns:ns17="http://schemas.openxmlformats.org/drawingml/2006/main" w:ascii="Microsoft YaHei" w:hAnsi="Microsoft YaHei" ns17:cs="Microsoft YaHei"/>
          <w:b w:val="0"/>
          <w:i w:val="0"/>
          <w:color w:val="000000"/>
          <w:sz w:val="22"/>
        </w:rPr>
        <w:t>• 支持项目申请、审核、成员管理全流程</w:t>
      </w:r>
    </w:p>
    <w:p>
      <w:pPr>
        <w:spacing w:line="336" w:lineRule="auto" w:after="80"/>
        <w:ind w:firstLine="360"/>
      </w:pPr>
      <w:r>
        <w:rPr>
          <w:rFonts xmlns:ns18="http://schemas.openxmlformats.org/drawingml/2006/main" w:ascii="Microsoft YaHei" w:hAnsi="Microsoft YaHei" ns18:cs="Microsoft YaHei"/>
          <w:b w:val="0"/>
          <w:i w:val="0"/>
          <w:color w:val="000000"/>
          <w:sz w:val="22"/>
        </w:rPr>
        <w:t>• 提供企业需求发布与检索功能</w:t>
      </w:r>
    </w:p>
    <w:p>
      <w:pPr>
        <w:pStyle w:val="Heading2"/>
      </w:pPr>
      <w:r>
        <w:rPr>
          <w:rFonts xmlns:ns19="http://schemas.openxmlformats.org/drawingml/2006/main" w:ascii="Microsoft YaHei" w:hAnsi="Microsoft YaHei" ns19:cs="Microsoft YaHei"/>
          <w:b/>
          <w:i w:val="0"/>
          <w:color w:val="303333"/>
          <w:sz w:val="28"/>
        </w:rPr>
        <w:t>2.3 校园闲置资源流转</w:t>
      </w:r>
    </w:p>
    <w:p>
      <w:pPr>
        <w:spacing w:line="336" w:lineRule="auto" w:after="80"/>
        <w:ind w:firstLine="360"/>
      </w:pPr>
      <w:r>
        <w:rPr>
          <w:rFonts xmlns:ns20="http://schemas.openxmlformats.org/drawingml/2006/main" w:ascii="Microsoft YaHei" w:hAnsi="Microsoft YaHei" ns20:cs="Microsoft YaHei"/>
          <w:b w:val="0"/>
          <w:i w:val="0"/>
          <w:color w:val="000000"/>
          <w:sz w:val="22"/>
        </w:rPr>
        <w:t>• 师生发布实验设备、图书资料、办公用品等闲置资源</w:t>
      </w:r>
    </w:p>
    <w:p>
      <w:pPr>
        <w:spacing w:line="336" w:lineRule="auto" w:after="80"/>
        <w:ind w:firstLine="360"/>
      </w:pPr>
      <w:r>
        <w:rPr>
          <w:rFonts xmlns:ns21="http://schemas.openxmlformats.org/drawingml/2006/main" w:ascii="Microsoft YaHei" w:hAnsi="Microsoft YaHei" ns21:cs="Microsoft YaHei"/>
          <w:b w:val="0"/>
          <w:i w:val="0"/>
          <w:color w:val="000000"/>
          <w:sz w:val="22"/>
        </w:rPr>
        <w:t>• 支持资源预约、借用审批、归还记录</w:t>
      </w:r>
    </w:p>
    <w:p>
      <w:pPr>
        <w:spacing w:line="336" w:lineRule="auto" w:after="80"/>
        <w:ind w:firstLine="360"/>
      </w:pPr>
      <w:r>
        <w:rPr>
          <w:rFonts xmlns:ns22="http://schemas.openxmlformats.org/drawingml/2006/main" w:ascii="Microsoft YaHei" w:hAnsi="Microsoft YaHei" ns22:cs="Microsoft YaHei"/>
          <w:b w:val="0"/>
          <w:i w:val="0"/>
          <w:color w:val="000000"/>
          <w:sz w:val="22"/>
        </w:rPr>
        <w:t>• 自动生成资源流转日志</w:t>
      </w:r>
    </w:p>
    <w:p>
      <w:pPr>
        <w:pStyle w:val="Heading2"/>
      </w:pPr>
      <w:r>
        <w:rPr>
          <w:rFonts xmlns:ns23="http://schemas.openxmlformats.org/drawingml/2006/main" w:ascii="Microsoft YaHei" w:hAnsi="Microsoft YaHei" ns23:cs="Microsoft YaHei"/>
          <w:b/>
          <w:i w:val="0"/>
          <w:color w:val="303333"/>
          <w:sz w:val="28"/>
        </w:rPr>
        <w:t>2.4 教学辅助个性化支持</w:t>
      </w:r>
    </w:p>
    <w:p>
      <w:pPr>
        <w:spacing w:line="336" w:lineRule="auto" w:after="80"/>
        <w:ind w:firstLine="360"/>
      </w:pPr>
      <w:r>
        <w:rPr>
          <w:rFonts xmlns:ns24="http://schemas.openxmlformats.org/drawingml/2006/main" w:ascii="Microsoft YaHei" w:hAnsi="Microsoft YaHei" ns24:cs="Microsoft YaHei"/>
          <w:b w:val="0"/>
          <w:i w:val="0"/>
          <w:color w:val="000000"/>
          <w:sz w:val="22"/>
        </w:rPr>
        <w:t>• 课程资源管理（课程、章节、知识点、学习资料）</w:t>
      </w:r>
    </w:p>
    <w:p>
      <w:pPr>
        <w:spacing w:line="336" w:lineRule="auto" w:after="80"/>
        <w:ind w:firstLine="360"/>
      </w:pPr>
      <w:r>
        <w:rPr>
          <w:rFonts xmlns:ns25="http://schemas.openxmlformats.org/drawingml/2006/main" w:ascii="Microsoft YaHei" w:hAnsi="Microsoft YaHei" ns25:cs="Microsoft YaHei"/>
          <w:b w:val="0"/>
          <w:i w:val="0"/>
          <w:color w:val="000000"/>
          <w:sz w:val="22"/>
        </w:rPr>
        <w:t>• 智能学习问答</w:t>
      </w:r>
    </w:p>
    <w:p>
      <w:pPr>
        <w:spacing w:line="336" w:lineRule="auto" w:after="80"/>
        <w:ind w:firstLine="360"/>
      </w:pPr>
      <w:r>
        <w:rPr>
          <w:rFonts xmlns:ns26="http://schemas.openxmlformats.org/drawingml/2006/main" w:ascii="Microsoft YaHei" w:hAnsi="Microsoft YaHei" ns26:cs="Microsoft YaHei"/>
          <w:b w:val="0"/>
          <w:i w:val="0"/>
          <w:color w:val="000000"/>
          <w:sz w:val="22"/>
        </w:rPr>
        <w:t>• 知识点讲解生成</w:t>
      </w:r>
    </w:p>
    <w:p>
      <w:pPr>
        <w:spacing w:line="336" w:lineRule="auto" w:after="80"/>
        <w:ind w:firstLine="360"/>
      </w:pPr>
      <w:r>
        <w:rPr>
          <w:rFonts xmlns:ns27="http://schemas.openxmlformats.org/drawingml/2006/main" w:ascii="Microsoft YaHei" w:hAnsi="Microsoft YaHei" ns27:cs="Microsoft YaHei"/>
          <w:b w:val="0"/>
          <w:i w:val="0"/>
          <w:color w:val="000000"/>
          <w:sz w:val="22"/>
        </w:rPr>
        <w:t>• 个性化学习计划</w:t>
      </w:r>
    </w:p>
    <w:p>
      <w:pPr>
        <w:spacing w:line="336" w:lineRule="auto" w:after="80"/>
        <w:ind w:firstLine="360"/>
      </w:pPr>
      <w:r>
        <w:rPr>
          <w:rFonts xmlns:ns28="http://schemas.openxmlformats.org/drawingml/2006/main" w:ascii="Microsoft YaHei" w:hAnsi="Microsoft YaHei" ns28:cs="Microsoft YaHei"/>
          <w:b w:val="0"/>
          <w:i w:val="0"/>
          <w:color w:val="000000"/>
          <w:sz w:val="22"/>
        </w:rPr>
        <w:t>• 练习题与错题反馈</w:t>
      </w:r>
    </w:p>
    <w:p>
      <w:pPr>
        <w:spacing w:line="336" w:lineRule="auto" w:after="80"/>
        <w:ind w:firstLine="360"/>
      </w:pPr>
      <w:r>
        <w:rPr>
          <w:rFonts xmlns:ns29="http://schemas.openxmlformats.org/drawingml/2006/main" w:ascii="Microsoft YaHei" w:hAnsi="Microsoft YaHei" ns29:cs="Microsoft YaHei"/>
          <w:b w:val="0"/>
          <w:i w:val="0"/>
          <w:color w:val="000000"/>
          <w:sz w:val="22"/>
        </w:rPr>
        <w:t>• 学习画像与效果评估</w:t>
      </w:r>
    </w:p>
    <w:p>
      <w:pPr>
        <w:pStyle w:val="Heading2"/>
      </w:pPr>
      <w:r>
        <w:rPr>
          <w:rFonts xmlns:ns30="http://schemas.openxmlformats.org/drawingml/2006/main" w:ascii="Microsoft YaHei" w:hAnsi="Microsoft YaHei" ns30:cs="Microsoft YaHei"/>
          <w:b/>
          <w:i w:val="0"/>
          <w:color w:val="303333"/>
          <w:sz w:val="28"/>
        </w:rPr>
        <w:t>2.5 数据统计看板</w:t>
      </w:r>
    </w:p>
    <w:p>
      <w:pPr>
        <w:spacing w:line="336" w:lineRule="auto" w:after="120"/>
        <w:ind w:firstLine="360"/>
      </w:pPr>
      <w:r>
        <w:rPr>
          <w:rFonts xmlns:ns31="http://schemas.openxmlformats.org/drawingml/2006/main" w:ascii="Microsoft YaHei" w:hAnsi="Microsoft YaHei" ns31:cs="Microsoft YaHei"/>
          <w:b w:val="0"/>
          <w:i w:val="0"/>
          <w:color w:val="000000"/>
          <w:sz w:val="22"/>
        </w:rPr>
        <w:t>通过图表展示科研项目数量、资源流转情况、用户活跃度、学习进度等核心数据，为管理员和教师提供决策支持。</w:t>
      </w:r>
    </w:p>
    <w:p>
      <w:pPr>
        <w:pStyle w:val="Heading1"/>
      </w:pPr>
      <w:r>
        <w:rPr>
          <w:rFonts xmlns:ns32="http://schemas.openxmlformats.org/drawingml/2006/main" w:ascii="Microsoft YaHei" w:hAnsi="Microsoft YaHei" ns32:cs="Microsoft YaHei"/>
          <w:b/>
          <w:i w:val="0"/>
          <w:color w:val="202020"/>
          <w:sz w:val="36"/>
        </w:rPr>
        <w:t>三、技术路线</w:t>
      </w:r>
    </w:p>
    <w:p>
      <w:pPr>
        <w:pStyle w:val="Heading2"/>
      </w:pPr>
      <w:r>
        <w:rPr>
          <w:rFonts xmlns:ns33="http://schemas.openxmlformats.org/drawingml/2006/main" w:ascii="Microsoft YaHei" w:hAnsi="Microsoft YaHei" ns33:cs="Microsoft YaHei"/>
          <w:b/>
          <w:i w:val="0"/>
          <w:color w:val="303333"/>
          <w:sz w:val="28"/>
        </w:rPr>
        <w:t>3.1 前端技术</w:t>
      </w:r>
    </w:p>
    <w:p>
      <w:pPr>
        <w:spacing w:line="336" w:lineRule="auto" w:after="120"/>
        <w:ind w:firstLine="360"/>
      </w:pPr>
      <w:r>
        <w:rPr>
          <w:rFonts xmlns:ns34="http://schemas.openxmlformats.org/drawingml/2006/main" w:ascii="Microsoft YaHei" w:hAnsi="Microsoft YaHei" ns34:cs="Microsoft YaHei"/>
          <w:b w:val="0"/>
          <w:i w:val="0"/>
          <w:color w:val="000000"/>
          <w:sz w:val="22"/>
        </w:rPr>
        <w:t>Vue 3.4、Vite 5、Element Plus 2.7、Pinia、Vue Router、Axios、ECharts</w:t>
      </w:r>
    </w:p>
    <w:p>
      <w:pPr>
        <w:pStyle w:val="Heading2"/>
      </w:pPr>
      <w:r>
        <w:rPr>
          <w:rFonts xmlns:ns35="http://schemas.openxmlformats.org/drawingml/2006/main" w:ascii="Microsoft YaHei" w:hAnsi="Microsoft YaHei" ns35:cs="Microsoft YaHei"/>
          <w:b/>
          <w:i w:val="0"/>
          <w:color w:val="303333"/>
          <w:sz w:val="28"/>
        </w:rPr>
        <w:t>3.2 后端技术</w:t>
      </w:r>
    </w:p>
    <w:p>
      <w:pPr>
        <w:spacing w:line="336" w:lineRule="auto" w:after="120"/>
        <w:ind w:firstLine="360"/>
      </w:pPr>
      <w:r>
        <w:rPr>
          <w:rFonts xmlns:ns36="http://schemas.openxmlformats.org/drawingml/2006/main" w:ascii="Microsoft YaHei" w:hAnsi="Microsoft YaHei" ns36:cs="Microsoft YaHei"/>
          <w:b w:val="0"/>
          <w:i w:val="0"/>
          <w:color w:val="000000"/>
          <w:sz w:val="22"/>
        </w:rPr>
        <w:t>Spring Boot 3.1.6、JDK 17、MyBatis-Plus 3.5.6、Spring Security、JWT、Maven</w:t>
      </w:r>
    </w:p>
    <w:p>
      <w:pPr>
        <w:pStyle w:val="Heading2"/>
      </w:pPr>
      <w:r>
        <w:rPr>
          <w:rFonts xmlns:ns37="http://schemas.openxmlformats.org/drawingml/2006/main" w:ascii="Microsoft YaHei" w:hAnsi="Microsoft YaHei" ns37:cs="Microsoft YaHei"/>
          <w:b/>
          <w:i w:val="0"/>
          <w:color w:val="303333"/>
          <w:sz w:val="28"/>
        </w:rPr>
        <w:t>3.3 数据库与存储</w:t>
      </w:r>
    </w:p>
    <w:p>
      <w:pPr>
        <w:spacing w:line="336" w:lineRule="auto" w:after="120"/>
        <w:ind w:firstLine="360"/>
      </w:pPr>
      <w:r>
        <w:rPr>
          <w:rFonts xmlns:ns38="http://schemas.openxmlformats.org/drawingml/2006/main" w:ascii="Microsoft YaHei" w:hAnsi="Microsoft YaHei" ns38:cs="Microsoft YaHei"/>
          <w:b w:val="0"/>
          <w:i w:val="0"/>
          <w:color w:val="000000"/>
          <w:sz w:val="22"/>
        </w:rPr>
        <w:t>MySQL 8.0、Redis 7、MinIO（预留）</w:t>
      </w:r>
    </w:p>
    <w:p>
      <w:pPr>
        <w:pStyle w:val="Heading2"/>
      </w:pPr>
      <w:r>
        <w:rPr>
          <w:rFonts xmlns:ns39="http://schemas.openxmlformats.org/drawingml/2006/main" w:ascii="Microsoft YaHei" w:hAnsi="Microsoft YaHei" ns39:cs="Microsoft YaHei"/>
          <w:b/>
          <w:i w:val="0"/>
          <w:color w:val="303333"/>
          <w:sz w:val="28"/>
        </w:rPr>
        <w:t>3.4 AI 智能体接入</w:t>
      </w:r>
    </w:p>
    <w:p>
      <w:pPr>
        <w:spacing w:line="336" w:lineRule="auto" w:after="120"/>
        <w:ind w:firstLine="360"/>
      </w:pPr>
      <w:r>
        <w:rPr>
          <w:rFonts xmlns:ns40="http://schemas.openxmlformats.org/drawingml/2006/main" w:ascii="Microsoft YaHei" w:hAnsi="Microsoft YaHei" ns40:cs="Microsoft YaHei"/>
          <w:b w:val="0"/>
          <w:i w:val="0"/>
          <w:color w:val="000000"/>
          <w:sz w:val="22"/>
        </w:rPr>
        <w:t>扣子智能体平台、大模型 API、知识库、RAG 检索增强</w:t>
      </w:r>
    </w:p>
    <w:p>
      <w:pPr>
        <w:pStyle w:val="Heading2"/>
      </w:pPr>
      <w:r>
        <w:rPr>
          <w:rFonts xmlns:ns41="http://schemas.openxmlformats.org/drawingml/2006/main" w:ascii="Microsoft YaHei" w:hAnsi="Microsoft YaHei" ns41:cs="Microsoft YaHei"/>
          <w:b/>
          <w:i w:val="0"/>
          <w:color w:val="303333"/>
          <w:sz w:val="28"/>
        </w:rPr>
        <w:t>3.5 工程化工具</w:t>
      </w:r>
    </w:p>
    <w:p>
      <w:pPr>
        <w:spacing w:line="336" w:lineRule="auto" w:after="120"/>
        <w:ind w:firstLine="360"/>
      </w:pPr>
      <w:r>
        <w:rPr>
          <w:rFonts xmlns:ns42="http://schemas.openxmlformats.org/drawingml/2006/main" w:ascii="Microsoft YaHei" w:hAnsi="Microsoft YaHei" ns42:cs="Microsoft YaHei"/>
          <w:b w:val="0"/>
          <w:i w:val="0"/>
          <w:color w:val="000000"/>
          <w:sz w:val="22"/>
        </w:rPr>
        <w:t>Maven、Git、IDEA、Postman</w:t>
      </w:r>
    </w:p>
    <w:p>
      <w:pPr>
        <w:pStyle w:val="Heading1"/>
      </w:pPr>
      <w:r>
        <w:rPr>
          <w:rFonts xmlns:ns43="http://schemas.openxmlformats.org/drawingml/2006/main" w:ascii="Microsoft YaHei" w:hAnsi="Microsoft YaHei" ns43:cs="Microsoft YaHei"/>
          <w:b/>
          <w:i w:val="0"/>
          <w:color w:val="202020"/>
          <w:sz w:val="36"/>
        </w:rPr>
        <w:t>四、数据库设计</w:t>
      </w:r>
    </w:p>
    <w:p>
      <w:pPr>
        <w:pStyle w:val="Heading2"/>
      </w:pPr>
      <w:r>
        <w:rPr>
          <w:rFonts xmlns:ns44="http://schemas.openxmlformats.org/drawingml/2006/main" w:ascii="Microsoft YaHei" w:hAnsi="Microsoft YaHei" ns44:cs="Microsoft YaHei"/>
          <w:b/>
          <w:i w:val="0"/>
          <w:color w:val="303333"/>
          <w:sz w:val="28"/>
        </w:rPr>
        <w:t>4.1 核心数据表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xmlns:ns45="http://schemas.openxmlformats.org/drawingml/2006/main" w:ascii="Microsoft YaHei" w:hAnsi="Microsoft YaHei" ns45:cs="Microsoft YaHei"/>
                <w:b/>
                <w:i w:val="0"/>
                <w:color w:val="000000"/>
                <w:sz w:val="20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rFonts xmlns:ns46="http://schemas.openxmlformats.org/drawingml/2006/main" w:ascii="Microsoft YaHei" w:hAnsi="Microsoft YaHei" ns46:cs="Microsoft YaHei"/>
                <w:b/>
                <w:i w:val="0"/>
                <w:color w:val="000000"/>
                <w:sz w:val="20"/>
              </w:rPr>
              <w:t>表名</w:t>
            </w:r>
          </w:p>
        </w:tc>
        <w:tc>
          <w:tcPr>
            <w:tcW w:type="dxa" w:w="2880"/>
          </w:tcPr>
          <w:p>
            <w:r>
              <w:rPr>
                <w:rFonts xmlns:ns47="http://schemas.openxmlformats.org/drawingml/2006/main" w:ascii="Microsoft YaHei" w:hAnsi="Microsoft YaHei" ns47:cs="Microsoft YaHei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xmlns:ns48="http://schemas.openxmlformats.org/drawingml/2006/main" w:ascii="Microsoft YaHei" w:hAnsi="Microsoft YaHei" ns48:cs="Microsoft YaHe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xmlns:ns49="http://schemas.openxmlformats.org/drawingml/2006/main" w:ascii="Microsoft YaHei" w:hAnsi="Microsoft YaHei" ns49:cs="Microsoft YaHei"/>
                <w:b w:val="0"/>
                <w:i w:val="0"/>
                <w:color w:val="000000"/>
                <w:sz w:val="18"/>
              </w:rPr>
              <w:t>sys_user</w:t>
            </w:r>
          </w:p>
        </w:tc>
        <w:tc>
          <w:tcPr>
            <w:tcW w:type="dxa" w:w="2880"/>
          </w:tcPr>
          <w:p>
            <w:r>
              <w:rPr>
                <w:rFonts xmlns:ns50="http://schemas.openxmlformats.org/drawingml/2006/main" w:ascii="Microsoft YaHei" w:hAnsi="Microsoft YaHei" ns50:cs="Microsoft YaHei"/>
                <w:b w:val="0"/>
                <w:i w:val="0"/>
                <w:color w:val="000000"/>
                <w:sz w:val="18"/>
              </w:rPr>
              <w:t>用户表</w:t>
            </w:r>
          </w:p>
        </w:tc>
      </w:tr>
      <w:tr>
        <w:tc>
          <w:tcPr>
            <w:tcW w:type="dxa" w:w="2880"/>
          </w:tcPr>
          <w:p>
            <w:r>
              <w:rPr>
                <w:rFonts xmlns:ns51="http://schemas.openxmlformats.org/drawingml/2006/main" w:ascii="Microsoft YaHei" w:hAnsi="Microsoft YaHei" ns51:cs="Microsoft YaHe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xmlns:ns52="http://schemas.openxmlformats.org/drawingml/2006/main" w:ascii="Microsoft YaHei" w:hAnsi="Microsoft YaHei" ns52:cs="Microsoft YaHei"/>
                <w:b w:val="0"/>
                <w:i w:val="0"/>
                <w:color w:val="000000"/>
                <w:sz w:val="18"/>
              </w:rPr>
              <w:t>sys_role</w:t>
            </w:r>
          </w:p>
        </w:tc>
        <w:tc>
          <w:tcPr>
            <w:tcW w:type="dxa" w:w="2880"/>
          </w:tcPr>
          <w:p>
            <w:r>
              <w:rPr>
                <w:rFonts xmlns:ns53="http://schemas.openxmlformats.org/drawingml/2006/main" w:ascii="Microsoft YaHei" w:hAnsi="Microsoft YaHei" ns53:cs="Microsoft YaHei"/>
                <w:b w:val="0"/>
                <w:i w:val="0"/>
                <w:color w:val="000000"/>
                <w:sz w:val="18"/>
              </w:rPr>
              <w:t>角色表</w:t>
            </w:r>
          </w:p>
        </w:tc>
      </w:tr>
      <w:tr>
        <w:tc>
          <w:tcPr>
            <w:tcW w:type="dxa" w:w="2880"/>
          </w:tcPr>
          <w:p>
            <w:r>
              <w:rPr>
                <w:rFonts xmlns:ns54="http://schemas.openxmlformats.org/drawingml/2006/main" w:ascii="Microsoft YaHei" w:hAnsi="Microsoft YaHei" ns54:cs="Microsoft YaHe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xmlns:ns55="http://schemas.openxmlformats.org/drawingml/2006/main" w:ascii="Microsoft YaHei" w:hAnsi="Microsoft YaHei" ns55:cs="Microsoft YaHei"/>
                <w:b w:val="0"/>
                <w:i w:val="0"/>
                <w:color w:val="000000"/>
                <w:sz w:val="18"/>
              </w:rPr>
              <w:t>sys_user_role</w:t>
            </w:r>
          </w:p>
        </w:tc>
        <w:tc>
          <w:tcPr>
            <w:tcW w:type="dxa" w:w="2880"/>
          </w:tcPr>
          <w:p>
            <w:r>
              <w:rPr>
                <w:rFonts xmlns:ns56="http://schemas.openxmlformats.org/drawingml/2006/main" w:ascii="Microsoft YaHei" w:hAnsi="Microsoft YaHei" ns56:cs="Microsoft YaHei"/>
                <w:b w:val="0"/>
                <w:i w:val="0"/>
                <w:color w:val="000000"/>
                <w:sz w:val="18"/>
              </w:rPr>
              <w:t>用户角色关联表</w:t>
            </w:r>
          </w:p>
        </w:tc>
      </w:tr>
      <w:tr>
        <w:tc>
          <w:tcPr>
            <w:tcW w:type="dxa" w:w="2880"/>
          </w:tcPr>
          <w:p>
            <w:r>
              <w:rPr>
                <w:rFonts xmlns:ns57="http://schemas.openxmlformats.org/drawingml/2006/main" w:ascii="Microsoft YaHei" w:hAnsi="Microsoft YaHei" ns57:cs="Microsoft YaHe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xmlns:ns58="http://schemas.openxmlformats.org/drawingml/2006/main" w:ascii="Microsoft YaHei" w:hAnsi="Microsoft YaHei" ns58:cs="Microsoft YaHei"/>
                <w:b w:val="0"/>
                <w:i w:val="0"/>
                <w:color w:val="000000"/>
                <w:sz w:val="18"/>
              </w:rPr>
              <w:t>researcher_profile</w:t>
            </w:r>
          </w:p>
        </w:tc>
        <w:tc>
          <w:tcPr>
            <w:tcW w:type="dxa" w:w="2880"/>
          </w:tcPr>
          <w:p>
            <w:r>
              <w:rPr>
                <w:rFonts xmlns:ns59="http://schemas.openxmlformats.org/drawingml/2006/main" w:ascii="Microsoft YaHei" w:hAnsi="Microsoft YaHei" ns59:cs="Microsoft YaHei"/>
                <w:b w:val="0"/>
                <w:i w:val="0"/>
                <w:color w:val="000000"/>
                <w:sz w:val="18"/>
              </w:rPr>
              <w:t>科研画像表</w:t>
            </w:r>
          </w:p>
        </w:tc>
      </w:tr>
      <w:tr>
        <w:tc>
          <w:tcPr>
            <w:tcW w:type="dxa" w:w="2880"/>
          </w:tcPr>
          <w:p>
            <w:r>
              <w:rPr>
                <w:rFonts xmlns:ns60="http://schemas.openxmlformats.org/drawingml/2006/main" w:ascii="Microsoft YaHei" w:hAnsi="Microsoft YaHei" ns60:cs="Microsoft YaHe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xmlns:ns61="http://schemas.openxmlformats.org/drawingml/2006/main" w:ascii="Microsoft YaHei" w:hAnsi="Microsoft YaHei" ns61:cs="Microsoft YaHei"/>
                <w:b w:val="0"/>
                <w:i w:val="0"/>
                <w:color w:val="000000"/>
                <w:sz w:val="18"/>
              </w:rPr>
              <w:t>research_project</w:t>
            </w:r>
          </w:p>
        </w:tc>
        <w:tc>
          <w:tcPr>
            <w:tcW w:type="dxa" w:w="2880"/>
          </w:tcPr>
          <w:p>
            <w:r>
              <w:rPr>
                <w:rFonts xmlns:ns62="http://schemas.openxmlformats.org/drawingml/2006/main" w:ascii="Microsoft YaHei" w:hAnsi="Microsoft YaHei" ns62:cs="Microsoft YaHei"/>
                <w:b w:val="0"/>
                <w:i w:val="0"/>
                <w:color w:val="000000"/>
                <w:sz w:val="18"/>
              </w:rPr>
              <w:t>科研项目表</w:t>
            </w:r>
          </w:p>
        </w:tc>
      </w:tr>
      <w:tr>
        <w:tc>
          <w:tcPr>
            <w:tcW w:type="dxa" w:w="2880"/>
          </w:tcPr>
          <w:p>
            <w:r>
              <w:rPr>
                <w:rFonts xmlns:ns63="http://schemas.openxmlformats.org/drawingml/2006/main" w:ascii="Microsoft YaHei" w:hAnsi="Microsoft YaHei" ns63:cs="Microsoft YaHe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xmlns:ns64="http://schemas.openxmlformats.org/drawingml/2006/main" w:ascii="Microsoft YaHei" w:hAnsi="Microsoft YaHei" ns64:cs="Microsoft YaHei"/>
                <w:b w:val="0"/>
                <w:i w:val="0"/>
                <w:color w:val="000000"/>
                <w:sz w:val="18"/>
              </w:rPr>
              <w:t>project_application</w:t>
            </w:r>
          </w:p>
        </w:tc>
        <w:tc>
          <w:tcPr>
            <w:tcW w:type="dxa" w:w="2880"/>
          </w:tcPr>
          <w:p>
            <w:r>
              <w:rPr>
                <w:rFonts xmlns:ns65="http://schemas.openxmlformats.org/drawingml/2006/main" w:ascii="Microsoft YaHei" w:hAnsi="Microsoft YaHei" ns65:cs="Microsoft YaHei"/>
                <w:b w:val="0"/>
                <w:i w:val="0"/>
                <w:color w:val="000000"/>
                <w:sz w:val="18"/>
              </w:rPr>
              <w:t>项目申请表</w:t>
            </w:r>
          </w:p>
        </w:tc>
      </w:tr>
      <w:tr>
        <w:tc>
          <w:tcPr>
            <w:tcW w:type="dxa" w:w="2880"/>
          </w:tcPr>
          <w:p>
            <w:r>
              <w:rPr>
                <w:rFonts xmlns:ns66="http://schemas.openxmlformats.org/drawingml/2006/main" w:ascii="Microsoft YaHei" w:hAnsi="Microsoft YaHei" ns66:cs="Microsoft YaHe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xmlns:ns67="http://schemas.openxmlformats.org/drawingml/2006/main" w:ascii="Microsoft YaHei" w:hAnsi="Microsoft YaHei" ns67:cs="Microsoft YaHei"/>
                <w:b w:val="0"/>
                <w:i w:val="0"/>
                <w:color w:val="000000"/>
                <w:sz w:val="18"/>
              </w:rPr>
              <w:t>enterprise_demand</w:t>
            </w:r>
          </w:p>
        </w:tc>
        <w:tc>
          <w:tcPr>
            <w:tcW w:type="dxa" w:w="2880"/>
          </w:tcPr>
          <w:p>
            <w:r>
              <w:rPr>
                <w:rFonts xmlns:ns68="http://schemas.openxmlformats.org/drawingml/2006/main" w:ascii="Microsoft YaHei" w:hAnsi="Microsoft YaHei" ns68:cs="Microsoft YaHei"/>
                <w:b w:val="0"/>
                <w:i w:val="0"/>
                <w:color w:val="000000"/>
                <w:sz w:val="18"/>
              </w:rPr>
              <w:t>企业需求表</w:t>
            </w:r>
          </w:p>
        </w:tc>
      </w:tr>
      <w:tr>
        <w:tc>
          <w:tcPr>
            <w:tcW w:type="dxa" w:w="2880"/>
          </w:tcPr>
          <w:p>
            <w:r>
              <w:rPr>
                <w:rFonts xmlns:ns69="http://schemas.openxmlformats.org/drawingml/2006/main" w:ascii="Microsoft YaHei" w:hAnsi="Microsoft YaHei" ns69:cs="Microsoft YaHe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xmlns:ns70="http://schemas.openxmlformats.org/drawingml/2006/main" w:ascii="Microsoft YaHei" w:hAnsi="Microsoft YaHei" ns70:cs="Microsoft YaHei"/>
                <w:b w:val="0"/>
                <w:i w:val="0"/>
                <w:color w:val="000000"/>
                <w:sz w:val="18"/>
              </w:rPr>
              <w:t>idle_resource</w:t>
            </w:r>
          </w:p>
        </w:tc>
        <w:tc>
          <w:tcPr>
            <w:tcW w:type="dxa" w:w="2880"/>
          </w:tcPr>
          <w:p>
            <w:r>
              <w:rPr>
                <w:rFonts xmlns:ns71="http://schemas.openxmlformats.org/drawingml/2006/main" w:ascii="Microsoft YaHei" w:hAnsi="Microsoft YaHei" ns71:cs="Microsoft YaHei"/>
                <w:b w:val="0"/>
                <w:i w:val="0"/>
                <w:color w:val="000000"/>
                <w:sz w:val="18"/>
              </w:rPr>
              <w:t>闲置资源表</w:t>
            </w:r>
          </w:p>
        </w:tc>
      </w:tr>
      <w:tr>
        <w:tc>
          <w:tcPr>
            <w:tcW w:type="dxa" w:w="2880"/>
          </w:tcPr>
          <w:p>
            <w:r>
              <w:rPr>
                <w:rFonts xmlns:ns72="http://schemas.openxmlformats.org/drawingml/2006/main" w:ascii="Microsoft YaHei" w:hAnsi="Microsoft YaHei" ns72:cs="Microsoft YaHe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xmlns:ns73="http://schemas.openxmlformats.org/drawingml/2006/main" w:ascii="Microsoft YaHei" w:hAnsi="Microsoft YaHei" ns73:cs="Microsoft YaHei"/>
                <w:b w:val="0"/>
                <w:i w:val="0"/>
                <w:color w:val="000000"/>
                <w:sz w:val="18"/>
              </w:rPr>
              <w:t>resource_booking</w:t>
            </w:r>
          </w:p>
        </w:tc>
        <w:tc>
          <w:tcPr>
            <w:tcW w:type="dxa" w:w="2880"/>
          </w:tcPr>
          <w:p>
            <w:r>
              <w:rPr>
                <w:rFonts xmlns:ns74="http://schemas.openxmlformats.org/drawingml/2006/main" w:ascii="Microsoft YaHei" w:hAnsi="Microsoft YaHei" ns74:cs="Microsoft YaHei"/>
                <w:b w:val="0"/>
                <w:i w:val="0"/>
                <w:color w:val="000000"/>
                <w:sz w:val="18"/>
              </w:rPr>
              <w:t>资源预约表</w:t>
            </w:r>
          </w:p>
        </w:tc>
      </w:tr>
      <w:tr>
        <w:tc>
          <w:tcPr>
            <w:tcW w:type="dxa" w:w="2880"/>
          </w:tcPr>
          <w:p>
            <w:r>
              <w:rPr>
                <w:rFonts xmlns:ns75="http://schemas.openxmlformats.org/drawingml/2006/main" w:ascii="Microsoft YaHei" w:hAnsi="Microsoft YaHei" ns75:cs="Microsoft YaHe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xmlns:ns76="http://schemas.openxmlformats.org/drawingml/2006/main" w:ascii="Microsoft YaHei" w:hAnsi="Microsoft YaHei" ns76:cs="Microsoft YaHei"/>
                <w:b w:val="0"/>
                <w:i w:val="0"/>
                <w:color w:val="000000"/>
                <w:sz w:val="18"/>
              </w:rPr>
              <w:t>resource_transfer_log</w:t>
            </w:r>
          </w:p>
        </w:tc>
        <w:tc>
          <w:tcPr>
            <w:tcW w:type="dxa" w:w="2880"/>
          </w:tcPr>
          <w:p>
            <w:r>
              <w:rPr>
                <w:rFonts xmlns:ns77="http://schemas.openxmlformats.org/drawingml/2006/main" w:ascii="Microsoft YaHei" w:hAnsi="Microsoft YaHei" ns77:cs="Microsoft YaHei"/>
                <w:b w:val="0"/>
                <w:i w:val="0"/>
                <w:color w:val="000000"/>
                <w:sz w:val="18"/>
              </w:rPr>
              <w:t>资源流转记录表</w:t>
            </w:r>
          </w:p>
        </w:tc>
      </w:tr>
      <w:tr>
        <w:tc>
          <w:tcPr>
            <w:tcW w:type="dxa" w:w="2880"/>
          </w:tcPr>
          <w:p>
            <w:r>
              <w:rPr>
                <w:rFonts xmlns:ns78="http://schemas.openxmlformats.org/drawingml/2006/main" w:ascii="Microsoft YaHei" w:hAnsi="Microsoft YaHei" ns78:cs="Microsoft YaHe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xmlns:ns79="http://schemas.openxmlformats.org/drawingml/2006/main" w:ascii="Microsoft YaHei" w:hAnsi="Microsoft YaHei" ns79:cs="Microsoft YaHei"/>
                <w:b w:val="0"/>
                <w:i w:val="0"/>
                <w:color w:val="000000"/>
                <w:sz w:val="18"/>
              </w:rPr>
              <w:t>learning_resource</w:t>
            </w:r>
          </w:p>
        </w:tc>
        <w:tc>
          <w:tcPr>
            <w:tcW w:type="dxa" w:w="2880"/>
          </w:tcPr>
          <w:p>
            <w:r>
              <w:rPr>
                <w:rFonts xmlns:ns80="http://schemas.openxmlformats.org/drawingml/2006/main" w:ascii="Microsoft YaHei" w:hAnsi="Microsoft YaHei" ns80:cs="Microsoft YaHei"/>
                <w:b w:val="0"/>
                <w:i w:val="0"/>
                <w:color w:val="000000"/>
                <w:sz w:val="18"/>
              </w:rPr>
              <w:t>学习资源表</w:t>
            </w:r>
          </w:p>
        </w:tc>
      </w:tr>
      <w:tr>
        <w:tc>
          <w:tcPr>
            <w:tcW w:type="dxa" w:w="2880"/>
          </w:tcPr>
          <w:p>
            <w:r>
              <w:rPr>
                <w:rFonts xmlns:ns81="http://schemas.openxmlformats.org/drawingml/2006/main" w:ascii="Microsoft YaHei" w:hAnsi="Microsoft YaHei" ns81:cs="Microsoft YaHe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xmlns:ns82="http://schemas.openxmlformats.org/drawingml/2006/main" w:ascii="Microsoft YaHei" w:hAnsi="Microsoft YaHei" ns82:cs="Microsoft YaHei"/>
                <w:b w:val="0"/>
                <w:i w:val="0"/>
                <w:color w:val="000000"/>
                <w:sz w:val="18"/>
              </w:rPr>
              <w:t>learning_record</w:t>
            </w:r>
          </w:p>
        </w:tc>
        <w:tc>
          <w:tcPr>
            <w:tcW w:type="dxa" w:w="2880"/>
          </w:tcPr>
          <w:p>
            <w:r>
              <w:rPr>
                <w:rFonts xmlns:ns83="http://schemas.openxmlformats.org/drawingml/2006/main" w:ascii="Microsoft YaHei" w:hAnsi="Microsoft YaHei" ns83:cs="Microsoft YaHei"/>
                <w:b w:val="0"/>
                <w:i w:val="0"/>
                <w:color w:val="000000"/>
                <w:sz w:val="18"/>
              </w:rPr>
              <w:t>学习记录表</w:t>
            </w:r>
          </w:p>
        </w:tc>
      </w:tr>
    </w:tbl>
    <w:p/>
    <w:p>
      <w:pPr>
        <w:pStyle w:val="Heading1"/>
      </w:pPr>
      <w:r>
        <w:rPr>
          <w:rFonts xmlns:ns84="http://schemas.openxmlformats.org/drawingml/2006/main" w:ascii="Microsoft YaHei" w:hAnsi="Microsoft YaHei" ns84:cs="Microsoft YaHei"/>
          <w:b/>
          <w:i w:val="0"/>
          <w:color w:val="202020"/>
          <w:sz w:val="36"/>
        </w:rPr>
        <w:t>五、小组分工</w:t>
      </w:r>
    </w:p>
    <w:p>
      <w:pPr>
        <w:pStyle w:val="Heading2"/>
      </w:pPr>
      <w:r>
        <w:rPr>
          <w:rFonts xmlns:ns85="http://schemas.openxmlformats.org/drawingml/2006/main" w:ascii="Microsoft YaHei" w:hAnsi="Microsoft YaHei" ns85:cs="Microsoft YaHei"/>
          <w:b/>
          <w:i w:val="0"/>
          <w:color w:val="303333"/>
          <w:sz w:val="28"/>
        </w:rPr>
        <w:t>5.1 后端开发</w:t>
      </w:r>
    </w:p>
    <w:p>
      <w:pPr>
        <w:spacing w:line="336" w:lineRule="auto" w:after="80"/>
        <w:ind w:firstLine="360"/>
      </w:pPr>
      <w:r>
        <w:rPr>
          <w:rFonts xmlns:ns86="http://schemas.openxmlformats.org/drawingml/2006/main" w:ascii="Microsoft YaHei" w:hAnsi="Microsoft YaHei" ns86:cs="Microsoft YaHei"/>
          <w:b w:val="0"/>
          <w:i w:val="0"/>
          <w:color w:val="000000"/>
          <w:sz w:val="22"/>
        </w:rPr>
        <w:t>1. 项目整体架构设计、数据库表结构设计、后端工程搭建；</w:t>
      </w:r>
    </w:p>
    <w:p>
      <w:pPr>
        <w:spacing w:line="336" w:lineRule="auto" w:after="80"/>
        <w:ind w:firstLine="360"/>
      </w:pPr>
      <w:r>
        <w:rPr>
          <w:rFonts xmlns:ns87="http://schemas.openxmlformats.org/drawingml/2006/main" w:ascii="Microsoft YaHei" w:hAnsi="Microsoft YaHei" ns87:cs="Microsoft YaHei"/>
          <w:b w:val="0"/>
          <w:i w:val="0"/>
          <w:color w:val="000000"/>
          <w:sz w:val="22"/>
        </w:rPr>
        <w:t>2. 用户、课程、章节、知识点、学习记录等后端接口开发；</w:t>
      </w:r>
    </w:p>
    <w:p>
      <w:pPr>
        <w:spacing w:line="336" w:lineRule="auto" w:after="80"/>
        <w:ind w:firstLine="360"/>
      </w:pPr>
      <w:r>
        <w:rPr>
          <w:rFonts xmlns:ns88="http://schemas.openxmlformats.org/drawingml/2006/main" w:ascii="Microsoft YaHei" w:hAnsi="Microsoft YaHei" ns88:cs="Microsoft YaHei"/>
          <w:b w:val="0"/>
          <w:i w:val="0"/>
          <w:color w:val="000000"/>
          <w:sz w:val="22"/>
        </w:rPr>
        <w:t>3. MyBatis-Plus 实体类、Mapper、Service、Controller 编写；</w:t>
      </w:r>
    </w:p>
    <w:p>
      <w:pPr>
        <w:spacing w:line="336" w:lineRule="auto" w:after="80"/>
        <w:ind w:firstLine="360"/>
      </w:pPr>
      <w:r>
        <w:rPr>
          <w:rFonts xmlns:ns89="http://schemas.openxmlformats.org/drawingml/2006/main" w:ascii="Microsoft YaHei" w:hAnsi="Microsoft YaHei" ns89:cs="Microsoft YaHei"/>
          <w:b w:val="0"/>
          <w:i w:val="0"/>
          <w:color w:val="000000"/>
          <w:sz w:val="22"/>
        </w:rPr>
        <w:t>4. 智能体接口接入，包括学习问答、学习计划、练习题生成等功能；</w:t>
      </w:r>
    </w:p>
    <w:p>
      <w:pPr>
        <w:spacing w:line="336" w:lineRule="auto" w:after="80"/>
        <w:ind w:firstLine="360"/>
      </w:pPr>
      <w:r>
        <w:rPr>
          <w:rFonts xmlns:ns90="http://schemas.openxmlformats.org/drawingml/2006/main" w:ascii="Microsoft YaHei" w:hAnsi="Microsoft YaHei" ns90:cs="Microsoft YaHei"/>
          <w:b w:val="0"/>
          <w:i w:val="0"/>
          <w:color w:val="000000"/>
          <w:sz w:val="22"/>
        </w:rPr>
        <w:t>5. 数据库初始化脚本、接口测试、后端部署与运行调试；</w:t>
      </w:r>
    </w:p>
    <w:p>
      <w:pPr>
        <w:spacing w:line="336" w:lineRule="auto" w:after="80"/>
        <w:ind w:firstLine="360"/>
      </w:pPr>
      <w:r>
        <w:rPr>
          <w:rFonts xmlns:ns91="http://schemas.openxmlformats.org/drawingml/2006/main" w:ascii="Microsoft YaHei" w:hAnsi="Microsoft YaHei" ns91:cs="Microsoft YaHei"/>
          <w:b w:val="0"/>
          <w:i w:val="0"/>
          <w:color w:val="000000"/>
          <w:sz w:val="22"/>
        </w:rPr>
        <w:t>6. 编写系统设计文档中数据库、后端架构、接口设计相关内容。</w:t>
      </w:r>
    </w:p>
    <w:p>
      <w:pPr>
        <w:pStyle w:val="Heading2"/>
      </w:pPr>
      <w:r>
        <w:rPr>
          <w:rFonts xmlns:ns92="http://schemas.openxmlformats.org/drawingml/2006/main" w:ascii="Microsoft YaHei" w:hAnsi="Microsoft YaHei" ns92:cs="Microsoft YaHei"/>
          <w:b/>
          <w:i w:val="0"/>
          <w:color w:val="303333"/>
          <w:sz w:val="28"/>
        </w:rPr>
        <w:t>5.2 前端开发</w:t>
      </w:r>
    </w:p>
    <w:p>
      <w:pPr>
        <w:spacing w:line="336" w:lineRule="auto" w:after="80"/>
        <w:ind w:firstLine="360"/>
      </w:pPr>
      <w:r>
        <w:rPr>
          <w:rFonts xmlns:ns93="http://schemas.openxmlformats.org/drawingml/2006/main" w:ascii="Microsoft YaHei" w:hAnsi="Microsoft YaHei" ns93:cs="Microsoft YaHei"/>
          <w:b w:val="0"/>
          <w:i w:val="0"/>
          <w:color w:val="000000"/>
          <w:sz w:val="22"/>
        </w:rPr>
        <w:t>1. 前端 Vue 项目初始化、页面路由设计、整体 UI 风格统一；</w:t>
      </w:r>
    </w:p>
    <w:p>
      <w:pPr>
        <w:spacing w:line="336" w:lineRule="auto" w:after="80"/>
        <w:ind w:firstLine="360"/>
      </w:pPr>
      <w:r>
        <w:rPr>
          <w:rFonts xmlns:ns94="http://schemas.openxmlformats.org/drawingml/2006/main" w:ascii="Microsoft YaHei" w:hAnsi="Microsoft YaHei" ns94:cs="Microsoft YaHei"/>
          <w:b w:val="0"/>
          <w:i w:val="0"/>
          <w:color w:val="000000"/>
          <w:sz w:val="22"/>
        </w:rPr>
        <w:t>2. 学生端页面开发，包括学习问答、课程学习、学习计划、练习记录等页面；</w:t>
      </w:r>
    </w:p>
    <w:p>
      <w:pPr>
        <w:spacing w:line="336" w:lineRule="auto" w:after="80"/>
        <w:ind w:firstLine="360"/>
      </w:pPr>
      <w:r>
        <w:rPr>
          <w:rFonts xmlns:ns95="http://schemas.openxmlformats.org/drawingml/2006/main" w:ascii="Microsoft YaHei" w:hAnsi="Microsoft YaHei" ns95:cs="Microsoft YaHei"/>
          <w:b w:val="0"/>
          <w:i w:val="0"/>
          <w:color w:val="000000"/>
          <w:sz w:val="22"/>
        </w:rPr>
        <w:t>3. 教师或管理员端页面开发，包括课程管理、资源管理、数据看板等页面；</w:t>
      </w:r>
    </w:p>
    <w:p>
      <w:pPr>
        <w:spacing w:line="336" w:lineRule="auto" w:after="80"/>
        <w:ind w:firstLine="360"/>
      </w:pPr>
      <w:r>
        <w:rPr>
          <w:rFonts xmlns:ns96="http://schemas.openxmlformats.org/drawingml/2006/main" w:ascii="Microsoft YaHei" w:hAnsi="Microsoft YaHei" ns96:cs="Microsoft YaHei"/>
          <w:b w:val="0"/>
          <w:i w:val="0"/>
          <w:color w:val="000000"/>
          <w:sz w:val="22"/>
        </w:rPr>
        <w:t>4. 前后端接口联调、页面交互优化、Bug 修复；</w:t>
      </w:r>
    </w:p>
    <w:p>
      <w:pPr>
        <w:spacing w:line="336" w:lineRule="auto" w:after="80"/>
        <w:ind w:firstLine="360"/>
      </w:pPr>
      <w:r>
        <w:rPr>
          <w:rFonts xmlns:ns97="http://schemas.openxmlformats.org/drawingml/2006/main" w:ascii="Microsoft YaHei" w:hAnsi="Microsoft YaHei" ns97:cs="Microsoft YaHei"/>
          <w:b w:val="0"/>
          <w:i w:val="0"/>
          <w:color w:val="000000"/>
          <w:sz w:val="22"/>
        </w:rPr>
        <w:t>5. 项目测试用例整理、操作手册编写、演示视频录制；</w:t>
      </w:r>
    </w:p>
    <w:p>
      <w:pPr>
        <w:spacing w:line="336" w:lineRule="auto" w:after="80"/>
        <w:ind w:firstLine="360"/>
      </w:pPr>
      <w:r>
        <w:rPr>
          <w:rFonts xmlns:ns98="http://schemas.openxmlformats.org/drawingml/2006/main" w:ascii="Microsoft YaHei" w:hAnsi="Microsoft YaHei" ns98:cs="Microsoft YaHei"/>
          <w:b w:val="0"/>
          <w:i w:val="0"/>
          <w:color w:val="000000"/>
          <w:sz w:val="22"/>
        </w:rPr>
        <w:t>6. 答辩 PPT 制作、系统演示流程梳理和项目材料归档。</w:t>
      </w:r>
    </w:p>
    <w:p>
      <w:pPr>
        <w:pStyle w:val="Heading1"/>
      </w:pPr>
      <w:r>
        <w:rPr>
          <w:rFonts xmlns:ns99="http://schemas.openxmlformats.org/drawingml/2006/main" w:ascii="Microsoft YaHei" w:hAnsi="Microsoft YaHei" ns99:cs="Microsoft YaHei"/>
          <w:b/>
          <w:i w:val="0"/>
          <w:color w:val="202020"/>
          <w:sz w:val="36"/>
        </w:rPr>
        <w:t>六、实施规划</w:t>
      </w:r>
    </w:p>
    <w:p>
      <w:pPr>
        <w:pStyle w:val="Heading2"/>
      </w:pPr>
      <w:r>
        <w:rPr>
          <w:rFonts xmlns:ns100="http://schemas.openxmlformats.org/drawingml/2006/main" w:ascii="Microsoft YaHei" w:hAnsi="Microsoft YaHei" ns100:cs="Microsoft YaHei"/>
          <w:b/>
          <w:i w:val="0"/>
          <w:color w:val="303333"/>
          <w:sz w:val="28"/>
        </w:rPr>
        <w:t>第一阶段：需求分析与方案设计</w:t>
      </w:r>
    </w:p>
    <w:p>
      <w:pPr>
        <w:spacing w:line="336" w:lineRule="auto" w:after="80"/>
        <w:ind w:firstLine="360"/>
      </w:pPr>
      <w:r>
        <w:rPr>
          <w:rFonts xmlns:ns101="http://schemas.openxmlformats.org/drawingml/2006/main" w:ascii="Microsoft YaHei" w:hAnsi="Microsoft YaHei" ns101:cs="Microsoft YaHei"/>
          <w:b w:val="0"/>
          <w:i w:val="0"/>
          <w:color w:val="000000"/>
          <w:sz w:val="22"/>
        </w:rPr>
        <w:t>1. 明确系统用户角色，包括学生、教师、企业、管理员；</w:t>
      </w:r>
    </w:p>
    <w:p>
      <w:pPr>
        <w:spacing w:line="336" w:lineRule="auto" w:after="80"/>
        <w:ind w:firstLine="360"/>
      </w:pPr>
      <w:r>
        <w:rPr>
          <w:rFonts xmlns:ns102="http://schemas.openxmlformats.org/drawingml/2006/main" w:ascii="Microsoft YaHei" w:hAnsi="Microsoft YaHei" ns102:cs="Microsoft YaHei"/>
          <w:b w:val="0"/>
          <w:i w:val="0"/>
          <w:color w:val="000000"/>
          <w:sz w:val="22"/>
        </w:rPr>
        <w:t>2. 梳理核心功能，包括科研撮合、资源流转、教学辅助；</w:t>
      </w:r>
    </w:p>
    <w:p>
      <w:pPr>
        <w:spacing w:line="336" w:lineRule="auto" w:after="80"/>
        <w:ind w:firstLine="360"/>
      </w:pPr>
      <w:r>
        <w:rPr>
          <w:rFonts xmlns:ns103="http://schemas.openxmlformats.org/drawingml/2006/main" w:ascii="Microsoft YaHei" w:hAnsi="Microsoft YaHei" ns103:cs="Microsoft YaHei"/>
          <w:b w:val="0"/>
          <w:i w:val="0"/>
          <w:color w:val="000000"/>
          <w:sz w:val="22"/>
        </w:rPr>
        <w:t>3. 完成系统总体架构设计、数据库设计、功能模块划分；</w:t>
      </w:r>
    </w:p>
    <w:p>
      <w:pPr>
        <w:spacing w:line="336" w:lineRule="auto" w:after="80"/>
        <w:ind w:firstLine="360"/>
      </w:pPr>
      <w:r>
        <w:rPr>
          <w:rFonts xmlns:ns104="http://schemas.openxmlformats.org/drawingml/2006/main" w:ascii="Microsoft YaHei" w:hAnsi="Microsoft YaHei" ns104:cs="Microsoft YaHei"/>
          <w:b w:val="0"/>
          <w:i w:val="0"/>
          <w:color w:val="000000"/>
          <w:sz w:val="22"/>
        </w:rPr>
        <w:t>4. 确定智能体接入方式和技术方案。</w:t>
      </w:r>
    </w:p>
    <w:p>
      <w:pPr>
        <w:pStyle w:val="Heading2"/>
      </w:pPr>
      <w:r>
        <w:rPr>
          <w:rFonts xmlns:ns105="http://schemas.openxmlformats.org/drawingml/2006/main" w:ascii="Microsoft YaHei" w:hAnsi="Microsoft YaHei" ns105:cs="Microsoft YaHei"/>
          <w:b/>
          <w:i w:val="0"/>
          <w:color w:val="303333"/>
          <w:sz w:val="28"/>
        </w:rPr>
        <w:t>第二阶段：基础环境搭建</w:t>
      </w:r>
    </w:p>
    <w:p>
      <w:pPr>
        <w:spacing w:line="336" w:lineRule="auto" w:after="80"/>
        <w:ind w:firstLine="360"/>
      </w:pPr>
      <w:r>
        <w:rPr>
          <w:rFonts xmlns:ns106="http://schemas.openxmlformats.org/drawingml/2006/main" w:ascii="Microsoft YaHei" w:hAnsi="Microsoft YaHei" ns106:cs="Microsoft YaHei"/>
          <w:b w:val="0"/>
          <w:i w:val="0"/>
          <w:color w:val="000000"/>
          <w:sz w:val="22"/>
        </w:rPr>
        <w:t>1. 搭建 Spring Boot 后端工程；</w:t>
      </w:r>
    </w:p>
    <w:p>
      <w:pPr>
        <w:spacing w:line="336" w:lineRule="auto" w:after="80"/>
        <w:ind w:firstLine="360"/>
      </w:pPr>
      <w:r>
        <w:rPr>
          <w:rFonts xmlns:ns107="http://schemas.openxmlformats.org/drawingml/2006/main" w:ascii="Microsoft YaHei" w:hAnsi="Microsoft YaHei" ns107:cs="Microsoft YaHei"/>
          <w:b w:val="0"/>
          <w:i w:val="0"/>
          <w:color w:val="000000"/>
          <w:sz w:val="22"/>
        </w:rPr>
        <w:t>2. 创建 Vue3 前端项目，配置路由、状态管理和 UI 组件库；</w:t>
      </w:r>
    </w:p>
    <w:p>
      <w:pPr>
        <w:spacing w:line="336" w:lineRule="auto" w:after="80"/>
        <w:ind w:firstLine="360"/>
      </w:pPr>
      <w:r>
        <w:rPr>
          <w:rFonts xmlns:ns108="http://schemas.openxmlformats.org/drawingml/2006/main" w:ascii="Microsoft YaHei" w:hAnsi="Microsoft YaHei" ns108:cs="Microsoft YaHei"/>
          <w:b w:val="0"/>
          <w:i w:val="0"/>
          <w:color w:val="000000"/>
          <w:sz w:val="22"/>
        </w:rPr>
        <w:t>3. 初始化 MySQL 数据库，导入建表脚本和基础测试数据；</w:t>
      </w:r>
    </w:p>
    <w:p>
      <w:pPr>
        <w:spacing w:line="336" w:lineRule="auto" w:after="80"/>
        <w:ind w:firstLine="360"/>
      </w:pPr>
      <w:r>
        <w:rPr>
          <w:rFonts xmlns:ns109="http://schemas.openxmlformats.org/drawingml/2006/main" w:ascii="Microsoft YaHei" w:hAnsi="Microsoft YaHei" ns109:cs="Microsoft YaHei"/>
          <w:b w:val="0"/>
          <w:i w:val="0"/>
          <w:color w:val="000000"/>
          <w:sz w:val="22"/>
        </w:rPr>
        <w:t>4. 配置 MyBatis-Plus、Redis、文件存储等基础环境。</w:t>
      </w:r>
    </w:p>
    <w:p>
      <w:pPr>
        <w:pStyle w:val="Heading2"/>
      </w:pPr>
      <w:r>
        <w:rPr>
          <w:rFonts xmlns:ns110="http://schemas.openxmlformats.org/drawingml/2006/main" w:ascii="Microsoft YaHei" w:hAnsi="Microsoft YaHei" ns110:cs="Microsoft YaHei"/>
          <w:b/>
          <w:i w:val="0"/>
          <w:color w:val="303333"/>
          <w:sz w:val="28"/>
        </w:rPr>
        <w:t>第三阶段：核心功能开发</w:t>
      </w:r>
    </w:p>
    <w:p>
      <w:pPr>
        <w:spacing w:line="336" w:lineRule="auto" w:after="80"/>
        <w:ind w:firstLine="360"/>
      </w:pPr>
      <w:r>
        <w:rPr>
          <w:rFonts xmlns:ns111="http://schemas.openxmlformats.org/drawingml/2006/main" w:ascii="Microsoft YaHei" w:hAnsi="Microsoft YaHei" ns111:cs="Microsoft YaHei"/>
          <w:b w:val="0"/>
          <w:i w:val="0"/>
          <w:color w:val="000000"/>
          <w:sz w:val="22"/>
        </w:rPr>
        <w:t>1. 完成用户管理、科研项目管理、资源管理、学习资源管理等基础接口；</w:t>
      </w:r>
    </w:p>
    <w:p>
      <w:pPr>
        <w:spacing w:line="336" w:lineRule="auto" w:after="80"/>
        <w:ind w:firstLine="360"/>
      </w:pPr>
      <w:r>
        <w:rPr>
          <w:rFonts xmlns:ns112="http://schemas.openxmlformats.org/drawingml/2006/main" w:ascii="Microsoft YaHei" w:hAnsi="Microsoft YaHei" ns112:cs="Microsoft YaHei"/>
          <w:b w:val="0"/>
          <w:i w:val="0"/>
          <w:color w:val="000000"/>
          <w:sz w:val="22"/>
        </w:rPr>
        <w:t>2. 完成学习记录、学习计划、题库、错题反馈等业务模块；</w:t>
      </w:r>
    </w:p>
    <w:p>
      <w:pPr>
        <w:spacing w:line="336" w:lineRule="auto" w:after="80"/>
        <w:ind w:firstLine="360"/>
      </w:pPr>
      <w:r>
        <w:rPr>
          <w:rFonts xmlns:ns113="http://schemas.openxmlformats.org/drawingml/2006/main" w:ascii="Microsoft YaHei" w:hAnsi="Microsoft YaHei" ns113:cs="Microsoft YaHei"/>
          <w:b w:val="0"/>
          <w:i w:val="0"/>
          <w:color w:val="000000"/>
          <w:sz w:val="22"/>
        </w:rPr>
        <w:t>3. 接入扣子智能体或大模型 API，实现智能问答和学习规划；</w:t>
      </w:r>
    </w:p>
    <w:p>
      <w:pPr>
        <w:spacing w:line="336" w:lineRule="auto" w:after="80"/>
        <w:ind w:firstLine="360"/>
      </w:pPr>
      <w:r>
        <w:rPr>
          <w:rFonts xmlns:ns114="http://schemas.openxmlformats.org/drawingml/2006/main" w:ascii="Microsoft YaHei" w:hAnsi="Microsoft YaHei" ns114:cs="Microsoft YaHei"/>
          <w:b w:val="0"/>
          <w:i w:val="0"/>
          <w:color w:val="000000"/>
          <w:sz w:val="22"/>
        </w:rPr>
        <w:t>4. 开发前端主要页面，实现科研撮合、资源流转、学习辅助等功能；</w:t>
      </w:r>
    </w:p>
    <w:p>
      <w:pPr>
        <w:spacing w:line="336" w:lineRule="auto" w:after="80"/>
        <w:ind w:firstLine="360"/>
      </w:pPr>
      <w:r>
        <w:rPr>
          <w:rFonts xmlns:ns115="http://schemas.openxmlformats.org/drawingml/2006/main" w:ascii="Microsoft YaHei" w:hAnsi="Microsoft YaHei" ns115:cs="Microsoft YaHei"/>
          <w:b w:val="0"/>
          <w:i w:val="0"/>
          <w:color w:val="000000"/>
          <w:sz w:val="22"/>
        </w:rPr>
        <w:t>5. 完成前后端接口联调。</w:t>
      </w:r>
    </w:p>
    <w:p>
      <w:pPr>
        <w:pStyle w:val="Heading2"/>
      </w:pPr>
      <w:r>
        <w:rPr>
          <w:rFonts xmlns:ns116="http://schemas.openxmlformats.org/drawingml/2006/main" w:ascii="Microsoft YaHei" w:hAnsi="Microsoft YaHei" ns116:cs="Microsoft YaHei"/>
          <w:b/>
          <w:i w:val="0"/>
          <w:color w:val="303333"/>
          <w:sz w:val="28"/>
        </w:rPr>
        <w:t>第四阶段：系统联调与优化</w:t>
      </w:r>
    </w:p>
    <w:p>
      <w:pPr>
        <w:spacing w:line="336" w:lineRule="auto" w:after="80"/>
        <w:ind w:firstLine="360"/>
      </w:pPr>
      <w:r>
        <w:rPr>
          <w:rFonts xmlns:ns117="http://schemas.openxmlformats.org/drawingml/2006/main" w:ascii="Microsoft YaHei" w:hAnsi="Microsoft YaHei" ns117:cs="Microsoft YaHei"/>
          <w:b w:val="0"/>
          <w:i w:val="0"/>
          <w:color w:val="000000"/>
          <w:sz w:val="22"/>
        </w:rPr>
        <w:t>1. 对系统进行完整流程测试，包括登录、项目申请、资源预约、智能问答；</w:t>
      </w:r>
    </w:p>
    <w:p>
      <w:pPr>
        <w:spacing w:line="336" w:lineRule="auto" w:after="80"/>
        <w:ind w:firstLine="360"/>
      </w:pPr>
      <w:r>
        <w:rPr>
          <w:rFonts xmlns:ns118="http://schemas.openxmlformats.org/drawingml/2006/main" w:ascii="Microsoft YaHei" w:hAnsi="Microsoft YaHei" ns118:cs="Microsoft YaHei"/>
          <w:b w:val="0"/>
          <w:i w:val="0"/>
          <w:color w:val="000000"/>
          <w:sz w:val="22"/>
        </w:rPr>
        <w:t>2. 优化智能体提示词，提高回答准确性和学习建议可用性；</w:t>
      </w:r>
    </w:p>
    <w:p>
      <w:pPr>
        <w:spacing w:line="336" w:lineRule="auto" w:after="80"/>
        <w:ind w:firstLine="360"/>
      </w:pPr>
      <w:r>
        <w:rPr>
          <w:rFonts xmlns:ns119="http://schemas.openxmlformats.org/drawingml/2006/main" w:ascii="Microsoft YaHei" w:hAnsi="Microsoft YaHei" ns119:cs="Microsoft YaHei"/>
          <w:b w:val="0"/>
          <w:i w:val="0"/>
          <w:color w:val="000000"/>
          <w:sz w:val="22"/>
        </w:rPr>
        <w:t>3. 优化页面交互体验，完善异常提示和空数据状态；</w:t>
      </w:r>
    </w:p>
    <w:p>
      <w:pPr>
        <w:spacing w:line="336" w:lineRule="auto" w:after="80"/>
        <w:ind w:firstLine="360"/>
      </w:pPr>
      <w:r>
        <w:rPr>
          <w:rFonts xmlns:ns120="http://schemas.openxmlformats.org/drawingml/2006/main" w:ascii="Microsoft YaHei" w:hAnsi="Microsoft YaHei" ns120:cs="Microsoft YaHei"/>
          <w:b w:val="0"/>
          <w:i w:val="0"/>
          <w:color w:val="000000"/>
          <w:sz w:val="22"/>
        </w:rPr>
        <w:t>4. 编写测试报告、接口说明和系统设计文档。</w:t>
      </w:r>
    </w:p>
    <w:p>
      <w:pPr>
        <w:pStyle w:val="Heading2"/>
      </w:pPr>
      <w:r>
        <w:rPr>
          <w:rFonts xmlns:ns121="http://schemas.openxmlformats.org/drawingml/2006/main" w:ascii="Microsoft YaHei" w:hAnsi="Microsoft YaHei" ns121:cs="Microsoft YaHei"/>
          <w:b/>
          <w:i w:val="0"/>
          <w:color w:val="303333"/>
          <w:sz w:val="28"/>
        </w:rPr>
        <w:t>第五阶段：总结与答辩准备</w:t>
      </w:r>
    </w:p>
    <w:p>
      <w:pPr>
        <w:spacing w:line="336" w:lineRule="auto" w:after="80"/>
        <w:ind w:firstLine="360"/>
      </w:pPr>
      <w:r>
        <w:rPr>
          <w:rFonts xmlns:ns122="http://schemas.openxmlformats.org/drawingml/2006/main" w:ascii="Microsoft YaHei" w:hAnsi="Microsoft YaHei" ns122:cs="Microsoft YaHei"/>
          <w:b w:val="0"/>
          <w:i w:val="0"/>
          <w:color w:val="000000"/>
          <w:sz w:val="22"/>
        </w:rPr>
        <w:t>1. 整理项目源码、数据库脚本、部署说明和操作手册；</w:t>
      </w:r>
    </w:p>
    <w:p>
      <w:pPr>
        <w:spacing w:line="336" w:lineRule="auto" w:after="80"/>
        <w:ind w:firstLine="360"/>
      </w:pPr>
      <w:r>
        <w:rPr>
          <w:rFonts xmlns:ns123="http://schemas.openxmlformats.org/drawingml/2006/main" w:ascii="Microsoft YaHei" w:hAnsi="Microsoft YaHei" ns123:cs="Microsoft YaHei"/>
          <w:b w:val="0"/>
          <w:i w:val="0"/>
          <w:color w:val="000000"/>
          <w:sz w:val="22"/>
        </w:rPr>
        <w:t>2. 录制系统演示视频；</w:t>
      </w:r>
    </w:p>
    <w:p>
      <w:pPr>
        <w:spacing w:line="336" w:lineRule="auto" w:after="80"/>
        <w:ind w:firstLine="360"/>
      </w:pPr>
      <w:r>
        <w:rPr>
          <w:rFonts xmlns:ns124="http://schemas.openxmlformats.org/drawingml/2006/main" w:ascii="Microsoft YaHei" w:hAnsi="Microsoft YaHei" ns124:cs="Microsoft YaHei"/>
          <w:b w:val="0"/>
          <w:i w:val="0"/>
          <w:color w:val="000000"/>
          <w:sz w:val="22"/>
        </w:rPr>
        <w:t>3. 制作答辩 PPT；</w:t>
      </w:r>
    </w:p>
    <w:p>
      <w:pPr>
        <w:spacing w:line="336" w:lineRule="auto" w:after="80"/>
        <w:ind w:firstLine="360"/>
      </w:pPr>
      <w:r>
        <w:rPr>
          <w:rFonts xmlns:ns125="http://schemas.openxmlformats.org/drawingml/2006/main" w:ascii="Microsoft YaHei" w:hAnsi="Microsoft YaHei" ns125:cs="Microsoft YaHei"/>
          <w:b w:val="0"/>
          <w:i w:val="0"/>
          <w:color w:val="000000"/>
          <w:sz w:val="22"/>
        </w:rPr>
        <w:t>4. 进行模拟演示，检查系统流程是否完整；</w:t>
      </w:r>
    </w:p>
    <w:p>
      <w:pPr>
        <w:spacing w:line="336" w:lineRule="auto" w:after="80"/>
        <w:ind w:firstLine="360"/>
      </w:pPr>
      <w:r>
        <w:rPr>
          <w:rFonts xmlns:ns126="http://schemas.openxmlformats.org/drawingml/2006/main" w:ascii="Microsoft YaHei" w:hAnsi="Microsoft YaHei" ns126:cs="Microsoft YaHei"/>
          <w:b w:val="0"/>
          <w:i w:val="0"/>
          <w:color w:val="000000"/>
          <w:sz w:val="22"/>
        </w:rPr>
        <w:t>5. 完成最终项目归档与提交。</w:t>
      </w:r>
    </w:p>
    <w:p>
      <w:pPr>
        <w:pStyle w:val="Heading1"/>
      </w:pPr>
      <w:r>
        <w:rPr>
          <w:rFonts xmlns:ns127="http://schemas.openxmlformats.org/drawingml/2006/main" w:ascii="Microsoft YaHei" w:hAnsi="Microsoft YaHei" ns127:cs="Microsoft YaHei"/>
          <w:b/>
          <w:i w:val="0"/>
          <w:color w:val="202020"/>
          <w:sz w:val="36"/>
        </w:rPr>
        <w:t>七、进度安排</w:t>
      </w:r>
    </w:p>
    <w:p>
      <w:pPr>
        <w:pStyle w:val="Heading2"/>
      </w:pPr>
      <w:r>
        <w:rPr>
          <w:rFonts xmlns:ns128="http://schemas.openxmlformats.org/drawingml/2006/main" w:ascii="Microsoft YaHei" w:hAnsi="Microsoft YaHei" ns128:cs="Microsoft YaHei"/>
          <w:b/>
          <w:i w:val="0"/>
          <w:color w:val="303333"/>
          <w:sz w:val="28"/>
        </w:rPr>
        <w:t>第1周</w:t>
      </w:r>
    </w:p>
    <w:p>
      <w:pPr>
        <w:spacing w:line="336" w:lineRule="auto" w:after="80"/>
        <w:ind w:firstLine="360"/>
      </w:pPr>
      <w:r>
        <w:rPr>
          <w:rFonts xmlns:ns129="http://schemas.openxmlformats.org/drawingml/2006/main" w:ascii="Microsoft YaHei" w:hAnsi="Microsoft YaHei" ns129:cs="Microsoft YaHei"/>
          <w:b w:val="0"/>
          <w:i w:val="0"/>
          <w:color w:val="000000"/>
          <w:sz w:val="22"/>
        </w:rPr>
        <w:t>1. 完成项目需求分析、系统方案设计和数据库设计；</w:t>
      </w:r>
    </w:p>
    <w:p>
      <w:pPr>
        <w:spacing w:line="336" w:lineRule="auto" w:after="80"/>
        <w:ind w:firstLine="360"/>
      </w:pPr>
      <w:r>
        <w:rPr>
          <w:rFonts xmlns:ns130="http://schemas.openxmlformats.org/drawingml/2006/main" w:ascii="Microsoft YaHei" w:hAnsi="Microsoft YaHei" ns130:cs="Microsoft YaHei"/>
          <w:b w:val="0"/>
          <w:i w:val="0"/>
          <w:color w:val="000000"/>
          <w:sz w:val="22"/>
        </w:rPr>
        <w:t>2. 搭建后端项目和前端 Vue 基础项目；</w:t>
      </w:r>
    </w:p>
    <w:p>
      <w:pPr>
        <w:spacing w:line="336" w:lineRule="auto" w:after="80"/>
        <w:ind w:firstLine="360"/>
      </w:pPr>
      <w:r>
        <w:rPr>
          <w:rFonts xmlns:ns131="http://schemas.openxmlformats.org/drawingml/2006/main" w:ascii="Microsoft YaHei" w:hAnsi="Microsoft YaHei" ns131:cs="Microsoft YaHei"/>
          <w:b w:val="0"/>
          <w:i w:val="0"/>
          <w:color w:val="000000"/>
          <w:sz w:val="22"/>
        </w:rPr>
        <w:t>3. 完成数据库建表脚本、初始化数据和基础实体类生成；</w:t>
      </w:r>
    </w:p>
    <w:p>
      <w:pPr>
        <w:spacing w:line="336" w:lineRule="auto" w:after="80"/>
        <w:ind w:firstLine="360"/>
      </w:pPr>
      <w:r>
        <w:rPr>
          <w:rFonts xmlns:ns132="http://schemas.openxmlformats.org/drawingml/2006/main" w:ascii="Microsoft YaHei" w:hAnsi="Microsoft YaHei" ns132:cs="Microsoft YaHei"/>
          <w:b w:val="0"/>
          <w:i w:val="0"/>
          <w:color w:val="000000"/>
          <w:sz w:val="22"/>
        </w:rPr>
        <w:t>4. 初步完成用户、科研、资源等基础模块开发。</w:t>
      </w:r>
    </w:p>
    <w:p>
      <w:pPr>
        <w:pStyle w:val="Heading2"/>
      </w:pPr>
      <w:r>
        <w:rPr>
          <w:rFonts xmlns:ns133="http://schemas.openxmlformats.org/drawingml/2006/main" w:ascii="Microsoft YaHei" w:hAnsi="Microsoft YaHei" ns133:cs="Microsoft YaHei"/>
          <w:b/>
          <w:i w:val="0"/>
          <w:color w:val="303333"/>
          <w:sz w:val="28"/>
        </w:rPr>
        <w:t>第2周</w:t>
      </w:r>
    </w:p>
    <w:p>
      <w:pPr>
        <w:spacing w:line="336" w:lineRule="auto" w:after="80"/>
        <w:ind w:firstLine="360"/>
      </w:pPr>
      <w:r>
        <w:rPr>
          <w:rFonts xmlns:ns134="http://schemas.openxmlformats.org/drawingml/2006/main" w:ascii="Microsoft YaHei" w:hAnsi="Microsoft YaHei" ns134:cs="Microsoft YaHei"/>
          <w:b w:val="0"/>
          <w:i w:val="0"/>
          <w:color w:val="000000"/>
          <w:sz w:val="22"/>
        </w:rPr>
        <w:t>1. 完成科研撮合、资源流转、学习记录等核心业务接口；</w:t>
      </w:r>
    </w:p>
    <w:p>
      <w:pPr>
        <w:spacing w:line="336" w:lineRule="auto" w:after="80"/>
        <w:ind w:firstLine="360"/>
      </w:pPr>
      <w:r>
        <w:rPr>
          <w:rFonts xmlns:ns135="http://schemas.openxmlformats.org/drawingml/2006/main" w:ascii="Microsoft YaHei" w:hAnsi="Microsoft YaHei" ns135:cs="Microsoft YaHei"/>
          <w:b w:val="0"/>
          <w:i w:val="0"/>
          <w:color w:val="000000"/>
          <w:sz w:val="22"/>
        </w:rPr>
        <w:t>2. 接入扣子智能体或大模型 API，完成智能问答基础功能；</w:t>
      </w:r>
    </w:p>
    <w:p>
      <w:pPr>
        <w:spacing w:line="336" w:lineRule="auto" w:after="80"/>
        <w:ind w:firstLine="360"/>
      </w:pPr>
      <w:r>
        <w:rPr>
          <w:rFonts xmlns:ns136="http://schemas.openxmlformats.org/drawingml/2006/main" w:ascii="Microsoft YaHei" w:hAnsi="Microsoft YaHei" ns136:cs="Microsoft YaHei"/>
          <w:b w:val="0"/>
          <w:i w:val="0"/>
          <w:color w:val="000000"/>
          <w:sz w:val="22"/>
        </w:rPr>
        <w:t>3. 完成学生端主要页面和教师端管理页面开发；</w:t>
      </w:r>
    </w:p>
    <w:p>
      <w:pPr>
        <w:spacing w:line="336" w:lineRule="auto" w:after="80"/>
        <w:ind w:firstLine="360"/>
      </w:pPr>
      <w:r>
        <w:rPr>
          <w:rFonts xmlns:ns137="http://schemas.openxmlformats.org/drawingml/2006/main" w:ascii="Microsoft YaHei" w:hAnsi="Microsoft YaHei" ns137:cs="Microsoft YaHei"/>
          <w:b w:val="0"/>
          <w:i w:val="0"/>
          <w:color w:val="000000"/>
          <w:sz w:val="22"/>
        </w:rPr>
        <w:t>4. 开始前后端联调，修复基础功能问题。</w:t>
      </w:r>
    </w:p>
    <w:p>
      <w:pPr>
        <w:pStyle w:val="Heading2"/>
      </w:pPr>
      <w:r>
        <w:rPr>
          <w:rFonts xmlns:ns138="http://schemas.openxmlformats.org/drawingml/2006/main" w:ascii="Microsoft YaHei" w:hAnsi="Microsoft YaHei" ns138:cs="Microsoft YaHei"/>
          <w:b/>
          <w:i w:val="0"/>
          <w:color w:val="303333"/>
          <w:sz w:val="28"/>
        </w:rPr>
        <w:t>第3周</w:t>
      </w:r>
    </w:p>
    <w:p>
      <w:pPr>
        <w:spacing w:line="336" w:lineRule="auto" w:after="80"/>
        <w:ind w:firstLine="360"/>
      </w:pPr>
      <w:r>
        <w:rPr>
          <w:rFonts xmlns:ns139="http://schemas.openxmlformats.org/drawingml/2006/main" w:ascii="Microsoft YaHei" w:hAnsi="Microsoft YaHei" ns139:cs="Microsoft YaHei"/>
          <w:b w:val="0"/>
          <w:i w:val="0"/>
          <w:color w:val="000000"/>
          <w:sz w:val="22"/>
        </w:rPr>
        <w:t>1. 完成学习画像、效果评估、数据统计看板等扩展功能；</w:t>
      </w:r>
    </w:p>
    <w:p>
      <w:pPr>
        <w:spacing w:line="336" w:lineRule="auto" w:after="80"/>
        <w:ind w:firstLine="360"/>
      </w:pPr>
      <w:r>
        <w:rPr>
          <w:rFonts xmlns:ns140="http://schemas.openxmlformats.org/drawingml/2006/main" w:ascii="Microsoft YaHei" w:hAnsi="Microsoft YaHei" ns140:cs="Microsoft YaHei"/>
          <w:b w:val="0"/>
          <w:i w:val="0"/>
          <w:color w:val="000000"/>
          <w:sz w:val="22"/>
        </w:rPr>
        <w:t>2. 优化智能体提示词和系统交互体验；</w:t>
      </w:r>
    </w:p>
    <w:p>
      <w:pPr>
        <w:spacing w:line="336" w:lineRule="auto" w:after="80"/>
        <w:ind w:firstLine="360"/>
      </w:pPr>
      <w:r>
        <w:rPr>
          <w:rFonts xmlns:ns141="http://schemas.openxmlformats.org/drawingml/2006/main" w:ascii="Microsoft YaHei" w:hAnsi="Microsoft YaHei" ns141:cs="Microsoft YaHei"/>
          <w:b w:val="0"/>
          <w:i w:val="0"/>
          <w:color w:val="000000"/>
          <w:sz w:val="22"/>
        </w:rPr>
        <w:t>3. 完成系统测试、Bug 修复和部署验证；</w:t>
      </w:r>
    </w:p>
    <w:p>
      <w:pPr>
        <w:spacing w:line="336" w:lineRule="auto" w:after="80"/>
        <w:ind w:firstLine="360"/>
      </w:pPr>
      <w:r>
        <w:rPr>
          <w:rFonts xmlns:ns142="http://schemas.openxmlformats.org/drawingml/2006/main" w:ascii="Microsoft YaHei" w:hAnsi="Microsoft YaHei" ns142:cs="Microsoft YaHei"/>
          <w:b w:val="0"/>
          <w:i w:val="0"/>
          <w:color w:val="000000"/>
          <w:sz w:val="22"/>
        </w:rPr>
        <w:t>4. 整理项目文档、测试报告、操作手册和答辩 PPT。</w:t>
      </w:r>
    </w:p>
    <w:p>
      <w:pPr>
        <w:pStyle w:val="Heading1"/>
      </w:pPr>
      <w:r>
        <w:rPr>
          <w:rFonts xmlns:ns143="http://schemas.openxmlformats.org/drawingml/2006/main" w:ascii="Microsoft YaHei" w:hAnsi="Microsoft YaHei" ns143:cs="Microsoft YaHei"/>
          <w:b/>
          <w:i w:val="0"/>
          <w:color w:val="202020"/>
          <w:sz w:val="36"/>
        </w:rPr>
        <w:t>八、预期成果</w:t>
      </w:r>
    </w:p>
    <w:p>
      <w:pPr>
        <w:spacing w:line="336" w:lineRule="auto" w:after="80"/>
        <w:ind w:firstLine="360"/>
      </w:pPr>
      <w:r>
        <w:rPr>
          <w:rFonts xmlns:ns144="http://schemas.openxmlformats.org/drawingml/2006/main" w:ascii="Microsoft YaHei" w:hAnsi="Microsoft YaHei" ns144:cs="Microsoft YaHei"/>
          <w:b w:val="0"/>
          <w:i w:val="0"/>
          <w:color w:val="000000"/>
          <w:sz w:val="22"/>
        </w:rPr>
        <w:t>1. 一套可运行的产学研用一体化智慧协同 Web 系统；</w:t>
      </w:r>
    </w:p>
    <w:p>
      <w:pPr>
        <w:spacing w:line="336" w:lineRule="auto" w:after="80"/>
        <w:ind w:firstLine="360"/>
      </w:pPr>
      <w:r>
        <w:rPr>
          <w:rFonts xmlns:ns145="http://schemas.openxmlformats.org/drawingml/2006/main" w:ascii="Microsoft YaHei" w:hAnsi="Microsoft YaHei" ns145:cs="Microsoft YaHei"/>
          <w:b w:val="0"/>
          <w:i w:val="0"/>
          <w:color w:val="000000"/>
          <w:sz w:val="22"/>
        </w:rPr>
        <w:t>2. 完整的前后端项目源码；</w:t>
      </w:r>
    </w:p>
    <w:p>
      <w:pPr>
        <w:spacing w:line="336" w:lineRule="auto" w:after="80"/>
        <w:ind w:firstLine="360"/>
      </w:pPr>
      <w:r>
        <w:rPr>
          <w:rFonts xmlns:ns146="http://schemas.openxmlformats.org/drawingml/2006/main" w:ascii="Microsoft YaHei" w:hAnsi="Microsoft YaHei" ns146:cs="Microsoft YaHei"/>
          <w:b w:val="0"/>
          <w:i w:val="0"/>
          <w:color w:val="000000"/>
          <w:sz w:val="22"/>
        </w:rPr>
        <w:t>3. MySQL 数据库建表脚本和初始化数据；</w:t>
      </w:r>
    </w:p>
    <w:p>
      <w:pPr>
        <w:spacing w:line="336" w:lineRule="auto" w:after="80"/>
        <w:ind w:firstLine="360"/>
      </w:pPr>
      <w:r>
        <w:rPr>
          <w:rFonts xmlns:ns147="http://schemas.openxmlformats.org/drawingml/2006/main" w:ascii="Microsoft YaHei" w:hAnsi="Microsoft YaHei" ns147:cs="Microsoft YaHei"/>
          <w:b w:val="0"/>
          <w:i w:val="0"/>
          <w:color w:val="000000"/>
          <w:sz w:val="22"/>
        </w:rPr>
        <w:t>4. 智能体接入配置和调用日志管理功能；</w:t>
      </w:r>
    </w:p>
    <w:p>
      <w:pPr>
        <w:spacing w:line="336" w:lineRule="auto" w:after="80"/>
        <w:ind w:firstLine="360"/>
      </w:pPr>
      <w:r>
        <w:rPr>
          <w:rFonts xmlns:ns148="http://schemas.openxmlformats.org/drawingml/2006/main" w:ascii="Microsoft YaHei" w:hAnsi="Microsoft YaHei" ns148:cs="Microsoft YaHei"/>
          <w:b w:val="0"/>
          <w:i w:val="0"/>
          <w:color w:val="000000"/>
          <w:sz w:val="22"/>
        </w:rPr>
        <w:t>5. 系统设计文档、数据库设计文档、接口说明文档；</w:t>
      </w:r>
    </w:p>
    <w:p>
      <w:pPr>
        <w:spacing w:line="336" w:lineRule="auto" w:after="80"/>
        <w:ind w:firstLine="360"/>
      </w:pPr>
      <w:r>
        <w:rPr>
          <w:rFonts xmlns:ns149="http://schemas.openxmlformats.org/drawingml/2006/main" w:ascii="Microsoft YaHei" w:hAnsi="Microsoft YaHei" ns149:cs="Microsoft YaHei"/>
          <w:b w:val="0"/>
          <w:i w:val="0"/>
          <w:color w:val="000000"/>
          <w:sz w:val="22"/>
        </w:rPr>
        <w:t>6. 测试报告、操作手册、答辩 PPT 和项目演示视频。</w:t>
      </w:r>
    </w:p>
    <w:p>
      <w:pPr>
        <w:pStyle w:val="Heading1"/>
      </w:pPr>
      <w:r>
        <w:rPr>
          <w:rFonts xmlns:ns150="http://schemas.openxmlformats.org/drawingml/2006/main" w:ascii="Microsoft YaHei" w:hAnsi="Microsoft YaHei" ns150:cs="Microsoft YaHei"/>
          <w:b/>
          <w:i w:val="0"/>
          <w:color w:val="202020"/>
          <w:sz w:val="36"/>
        </w:rPr>
        <w:t>九、项目特色</w:t>
      </w:r>
    </w:p>
    <w:p>
      <w:pPr>
        <w:spacing w:line="336" w:lineRule="auto" w:after="80"/>
        <w:ind w:firstLine="360"/>
      </w:pPr>
      <w:r>
        <w:rPr>
          <w:rFonts xmlns:ns151="http://schemas.openxmlformats.org/drawingml/2006/main" w:ascii="Microsoft YaHei" w:hAnsi="Microsoft YaHei" ns151:cs="Microsoft YaHei"/>
          <w:b w:val="0"/>
          <w:i w:val="0"/>
          <w:color w:val="000000"/>
          <w:sz w:val="22"/>
        </w:rPr>
        <w:t>1. 产学研用一体化：打通科研项目、资源流转、教学辅助三大场景，形成完整闭环；</w:t>
      </w:r>
    </w:p>
    <w:p>
      <w:pPr>
        <w:spacing w:line="336" w:lineRule="auto" w:after="80"/>
        <w:ind w:firstLine="360"/>
      </w:pPr>
      <w:r>
        <w:rPr>
          <w:rFonts xmlns:ns152="http://schemas.openxmlformats.org/drawingml/2006/main" w:ascii="Microsoft YaHei" w:hAnsi="Microsoft YaHei" ns152:cs="Microsoft YaHei"/>
          <w:b w:val="0"/>
          <w:i w:val="0"/>
          <w:color w:val="000000"/>
          <w:sz w:val="22"/>
        </w:rPr>
        <w:t>2. 智能体辅助学习：通过智能问答、知识点讲解和学习计划生成，提升学生自主学习效率；</w:t>
      </w:r>
    </w:p>
    <w:p>
      <w:pPr>
        <w:spacing w:line="336" w:lineRule="auto" w:after="80"/>
        <w:ind w:firstLine="360"/>
      </w:pPr>
      <w:r>
        <w:rPr>
          <w:rFonts xmlns:ns153="http://schemas.openxmlformats.org/drawingml/2006/main" w:ascii="Microsoft YaHei" w:hAnsi="Microsoft YaHei" ns153:cs="Microsoft YaHei"/>
          <w:b w:val="0"/>
          <w:i w:val="0"/>
          <w:color w:val="000000"/>
          <w:sz w:val="22"/>
        </w:rPr>
        <w:t>3. 个性化学习路径：根据学生目标、学习记录和薄弱知识点，生成针对性学习计划；</w:t>
      </w:r>
    </w:p>
    <w:p>
      <w:pPr>
        <w:spacing w:line="336" w:lineRule="auto" w:after="80"/>
        <w:ind w:firstLine="360"/>
      </w:pPr>
      <w:r>
        <w:rPr>
          <w:rFonts xmlns:ns154="http://schemas.openxmlformats.org/drawingml/2006/main" w:ascii="Microsoft YaHei" w:hAnsi="Microsoft YaHei" ns154:cs="Microsoft YaHei"/>
          <w:b w:val="0"/>
          <w:i w:val="0"/>
          <w:color w:val="000000"/>
          <w:sz w:val="22"/>
        </w:rPr>
        <w:t>4. 资源高效流转：盘活校园闲置资源，提高设备、图书等资产利用率；</w:t>
      </w:r>
    </w:p>
    <w:p>
      <w:pPr>
        <w:spacing w:line="336" w:lineRule="auto" w:after="80"/>
        <w:ind w:firstLine="360"/>
      </w:pPr>
      <w:r>
        <w:rPr>
          <w:rFonts xmlns:ns155="http://schemas.openxmlformats.org/drawingml/2006/main" w:ascii="Microsoft YaHei" w:hAnsi="Microsoft YaHei" ns155:cs="Microsoft YaHei"/>
          <w:b w:val="0"/>
          <w:i w:val="0"/>
          <w:color w:val="000000"/>
          <w:sz w:val="22"/>
        </w:rPr>
        <w:t>5. 业务与 AI 解耦：后端系统负责用户、项目、资源等业务数据，智能体负责问答和生成能力，结构清晰；</w:t>
      </w:r>
    </w:p>
    <w:p>
      <w:pPr>
        <w:spacing w:line="336" w:lineRule="auto" w:after="80"/>
        <w:ind w:firstLine="360"/>
      </w:pPr>
      <w:r>
        <w:rPr>
          <w:rFonts xmlns:ns156="http://schemas.openxmlformats.org/drawingml/2006/main" w:ascii="Microsoft YaHei" w:hAnsi="Microsoft YaHei" ns156:cs="Microsoft YaHei"/>
          <w:b w:val="0"/>
          <w:i w:val="0"/>
          <w:color w:val="000000"/>
          <w:sz w:val="22"/>
        </w:rPr>
        <w:t>6. 适合毕设展示：系统功能完整，覆盖数据库、后端、前端、智能体接入、数据可视化等多个技术点。</w:t>
      </w:r>
    </w:p>
    <w:p/>
    <w:p>
      <w:pPr>
        <w:jc w:val="right"/>
      </w:pPr>
      <w:r>
        <w:rPr>
          <w:rFonts xmlns:ns157="http://schemas.openxmlformats.org/drawingml/2006/main" w:ascii="Microsoft YaHei" w:hAnsi="Microsoft YaHei" ns157:cs="Microsoft YaHei"/>
          <w:b w:val="0"/>
          <w:i w:val="0"/>
          <w:color w:val="666666"/>
          <w:sz w:val="20"/>
        </w:rPr>
        <w:t>文档整理：罗智峰</w:t>
        <w:br/>
        <w:t>日期：2026年6月23日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xmlns:ns0="http://schemas.openxmlformats.org/drawingml/2006/main" w:ascii="Microsoft YaHei" w:hAnsi="Microsoft YaHei" ns0:cs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